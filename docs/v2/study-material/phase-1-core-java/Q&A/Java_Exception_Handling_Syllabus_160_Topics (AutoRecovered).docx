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8644E" w14:textId="77777777" w:rsidR="005B3F83" w:rsidRDefault="00000000">
      <w:pPr>
        <w:jc w:val="center"/>
      </w:pPr>
      <w:r>
        <w:rPr>
          <w:b/>
          <w:sz w:val="32"/>
        </w:rPr>
        <w:t>Java Exception Handling — Complete Syllabus</w:t>
      </w:r>
    </w:p>
    <w:p w14:paraId="549CD2C9" w14:textId="77777777" w:rsidR="005B3F83" w:rsidRDefault="00000000">
      <w:pPr>
        <w:jc w:val="center"/>
      </w:pPr>
      <w:r>
        <w:rPr>
          <w:i/>
          <w:sz w:val="20"/>
        </w:rPr>
        <w:t>160 Topics | ✓ = Completed in Current Session</w:t>
      </w:r>
    </w:p>
    <w:p w14:paraId="1F4F49AE" w14:textId="77777777" w:rsidR="005B3F83" w:rsidRDefault="00000000">
      <w:pPr>
        <w:spacing w:after="40"/>
      </w:pPr>
      <w:r>
        <w:rPr>
          <w:b/>
          <w:sz w:val="21"/>
        </w:rPr>
        <w:t>1. ✓ What is an Exception?</w:t>
      </w:r>
    </w:p>
    <w:p w14:paraId="3FCA57D3" w14:textId="77777777" w:rsidR="005B3F83" w:rsidRDefault="00000000">
      <w:pPr>
        <w:spacing w:after="40"/>
      </w:pPr>
      <w:r>
        <w:rPr>
          <w:b/>
          <w:sz w:val="21"/>
        </w:rPr>
        <w:t>2. ✓ Why Exception Handling is Required</w:t>
      </w:r>
    </w:p>
    <w:p w14:paraId="50981BA8" w14:textId="77777777" w:rsidR="005B3F83" w:rsidRDefault="00000000">
      <w:pPr>
        <w:spacing w:after="40"/>
      </w:pPr>
      <w:r>
        <w:rPr>
          <w:b/>
          <w:sz w:val="21"/>
        </w:rPr>
        <w:t>3. ✓ Exception vs Error</w:t>
      </w:r>
    </w:p>
    <w:p w14:paraId="7669EC59" w14:textId="77777777" w:rsidR="005B3F83" w:rsidRDefault="00000000">
      <w:pPr>
        <w:spacing w:after="40"/>
      </w:pPr>
      <w:r>
        <w:rPr>
          <w:b/>
          <w:sz w:val="21"/>
        </w:rPr>
        <w:t>4. ✓ Exception Hierarchy</w:t>
      </w:r>
    </w:p>
    <w:p w14:paraId="589CF6E2" w14:textId="77777777" w:rsidR="005B3F83" w:rsidRDefault="00000000">
      <w:pPr>
        <w:spacing w:after="40"/>
      </w:pPr>
      <w:r>
        <w:rPr>
          <w:b/>
          <w:sz w:val="21"/>
        </w:rPr>
        <w:t>5. ✓ `Throwable` Class</w:t>
      </w:r>
    </w:p>
    <w:p w14:paraId="18B83351" w14:textId="77777777" w:rsidR="005B3F83" w:rsidRDefault="00000000">
      <w:pPr>
        <w:spacing w:after="40"/>
      </w:pPr>
      <w:r>
        <w:rPr>
          <w:b/>
          <w:sz w:val="21"/>
        </w:rPr>
        <w:t>6. ✓ `Error` Class</w:t>
      </w:r>
    </w:p>
    <w:p w14:paraId="6D955D86" w14:textId="77777777" w:rsidR="005B3F83" w:rsidRDefault="00000000">
      <w:pPr>
        <w:spacing w:after="40"/>
      </w:pPr>
      <w:r>
        <w:rPr>
          <w:b/>
          <w:sz w:val="21"/>
        </w:rPr>
        <w:t>7. ✓ `Exception` Class</w:t>
      </w:r>
    </w:p>
    <w:p w14:paraId="1631D93D" w14:textId="77777777" w:rsidR="005B3F83" w:rsidRDefault="00000000">
      <w:pPr>
        <w:spacing w:after="40"/>
      </w:pPr>
      <w:r>
        <w:rPr>
          <w:b/>
          <w:sz w:val="21"/>
        </w:rPr>
        <w:t>8. ✓ `RuntimeException` Class</w:t>
      </w:r>
    </w:p>
    <w:p w14:paraId="1167C0DF" w14:textId="77777777" w:rsidR="005B3F83" w:rsidRDefault="00000000">
      <w:pPr>
        <w:spacing w:after="40"/>
      </w:pPr>
      <w:r>
        <w:rPr>
          <w:b/>
          <w:sz w:val="21"/>
        </w:rPr>
        <w:t>9. ✓ Checked Exceptions</w:t>
      </w:r>
    </w:p>
    <w:p w14:paraId="545ED7F8" w14:textId="77777777" w:rsidR="005B3F83" w:rsidRDefault="00000000">
      <w:pPr>
        <w:spacing w:after="40"/>
      </w:pPr>
      <w:r>
        <w:rPr>
          <w:b/>
          <w:sz w:val="21"/>
        </w:rPr>
        <w:t>10. ✓ Unchecked Exceptions</w:t>
      </w:r>
    </w:p>
    <w:p w14:paraId="55901E55" w14:textId="77777777" w:rsidR="005B3F83" w:rsidRDefault="00000000">
      <w:pPr>
        <w:spacing w:after="40"/>
      </w:pPr>
      <w:r>
        <w:rPr>
          <w:b/>
          <w:sz w:val="21"/>
        </w:rPr>
        <w:t>11. ✓ Compile-Time Checking vs Runtime Occurrence</w:t>
      </w:r>
    </w:p>
    <w:p w14:paraId="14E88989" w14:textId="77777777" w:rsidR="005B3F83" w:rsidRDefault="00000000">
      <w:pPr>
        <w:spacing w:after="40"/>
      </w:pPr>
      <w:r>
        <w:rPr>
          <w:b/>
          <w:sz w:val="21"/>
        </w:rPr>
        <w:t>12. ✓ Exception Object Creation</w:t>
      </w:r>
    </w:p>
    <w:p w14:paraId="37F0FA67" w14:textId="77777777" w:rsidR="005B3F83" w:rsidRDefault="00000000">
      <w:pPr>
        <w:spacing w:after="40"/>
      </w:pPr>
      <w:r>
        <w:rPr>
          <w:b/>
          <w:sz w:val="21"/>
        </w:rPr>
        <w:t>13. ✓ `throw` Keyword</w:t>
      </w:r>
    </w:p>
    <w:p w14:paraId="32C30CA6" w14:textId="77777777" w:rsidR="005B3F83" w:rsidRDefault="00000000">
      <w:pPr>
        <w:spacing w:after="40"/>
      </w:pPr>
      <w:r>
        <w:rPr>
          <w:b/>
          <w:sz w:val="21"/>
        </w:rPr>
        <w:t>14. ✓ `throws` Keyword</w:t>
      </w:r>
    </w:p>
    <w:p w14:paraId="7FC8FDDD" w14:textId="77777777" w:rsidR="005B3F83" w:rsidRDefault="00000000">
      <w:pPr>
        <w:spacing w:after="40"/>
      </w:pPr>
      <w:r>
        <w:rPr>
          <w:b/>
          <w:sz w:val="21"/>
        </w:rPr>
        <w:t>15. ✓ `throw` vs `throws`</w:t>
      </w:r>
    </w:p>
    <w:p w14:paraId="5CC00503" w14:textId="77777777" w:rsidR="005B3F83" w:rsidRDefault="00000000">
      <w:pPr>
        <w:spacing w:after="40"/>
      </w:pPr>
      <w:r>
        <w:rPr>
          <w:b/>
          <w:sz w:val="21"/>
        </w:rPr>
        <w:t>16. ✓ Exception Propagation</w:t>
      </w:r>
    </w:p>
    <w:p w14:paraId="4D8D3C80" w14:textId="77777777" w:rsidR="005B3F83" w:rsidRDefault="00000000">
      <w:pPr>
        <w:spacing w:after="40"/>
      </w:pPr>
      <w:r>
        <w:rPr>
          <w:b/>
          <w:sz w:val="21"/>
        </w:rPr>
        <w:t>17. ✓ Call Stack and Exception Propagation</w:t>
      </w:r>
    </w:p>
    <w:p w14:paraId="3E56D05E" w14:textId="3A87AC05" w:rsidR="005B3F83" w:rsidRDefault="00000000">
      <w:pPr>
        <w:spacing w:after="40"/>
      </w:pPr>
      <w:r>
        <w:rPr>
          <w:sz w:val="21"/>
        </w:rPr>
        <w:t xml:space="preserve">18. </w:t>
      </w:r>
      <w:r w:rsidR="001D46DD">
        <w:rPr>
          <w:b/>
          <w:sz w:val="21"/>
        </w:rPr>
        <w:t xml:space="preserve">✓ </w:t>
      </w:r>
      <w:r>
        <w:rPr>
          <w:sz w:val="21"/>
        </w:rPr>
        <w:t>Stack Trace</w:t>
      </w:r>
    </w:p>
    <w:p w14:paraId="23848622" w14:textId="77777777" w:rsidR="005B3F83" w:rsidRDefault="00000000">
      <w:pPr>
        <w:spacing w:after="40"/>
      </w:pPr>
      <w:r>
        <w:rPr>
          <w:b/>
          <w:sz w:val="21"/>
        </w:rPr>
        <w:t>19. ✓ `try` Block</w:t>
      </w:r>
    </w:p>
    <w:p w14:paraId="2E1A93FB" w14:textId="77777777" w:rsidR="005B3F83" w:rsidRDefault="00000000">
      <w:pPr>
        <w:spacing w:after="40"/>
      </w:pPr>
      <w:r>
        <w:rPr>
          <w:b/>
          <w:sz w:val="21"/>
        </w:rPr>
        <w:t>20. ✓ `catch` Block</w:t>
      </w:r>
    </w:p>
    <w:p w14:paraId="4CABBE8D" w14:textId="77777777" w:rsidR="005B3F83" w:rsidRDefault="00000000">
      <w:pPr>
        <w:spacing w:after="40"/>
      </w:pPr>
      <w:r>
        <w:rPr>
          <w:b/>
          <w:sz w:val="21"/>
        </w:rPr>
        <w:t>21. ✓ `finally` Block</w:t>
      </w:r>
    </w:p>
    <w:p w14:paraId="73BA142A" w14:textId="77777777" w:rsidR="005B3F83" w:rsidRDefault="00000000">
      <w:pPr>
        <w:spacing w:after="40"/>
      </w:pPr>
      <w:r>
        <w:rPr>
          <w:b/>
          <w:sz w:val="21"/>
        </w:rPr>
        <w:t>22. ✓ `try-catch`</w:t>
      </w:r>
    </w:p>
    <w:p w14:paraId="44A49382" w14:textId="77777777" w:rsidR="005B3F83" w:rsidRDefault="00000000">
      <w:pPr>
        <w:spacing w:after="40"/>
      </w:pPr>
      <w:r>
        <w:rPr>
          <w:b/>
          <w:sz w:val="21"/>
        </w:rPr>
        <w:t>23. ✓ `try-finally`</w:t>
      </w:r>
    </w:p>
    <w:p w14:paraId="78BBACA1" w14:textId="77777777" w:rsidR="005B3F83" w:rsidRDefault="00000000">
      <w:pPr>
        <w:spacing w:after="40"/>
      </w:pPr>
      <w:r>
        <w:rPr>
          <w:b/>
          <w:sz w:val="21"/>
        </w:rPr>
        <w:t>24. ✓ `try-catch-finally`</w:t>
      </w:r>
    </w:p>
    <w:p w14:paraId="52DA847D" w14:textId="77777777" w:rsidR="005B3F83" w:rsidRDefault="00000000">
      <w:pPr>
        <w:spacing w:after="40"/>
      </w:pPr>
      <w:r>
        <w:rPr>
          <w:b/>
          <w:sz w:val="21"/>
        </w:rPr>
        <w:t>25. ✓ Multiple `catch` Blocks</w:t>
      </w:r>
    </w:p>
    <w:p w14:paraId="24198DBF" w14:textId="77777777" w:rsidR="005B3F83" w:rsidRDefault="00000000">
      <w:pPr>
        <w:spacing w:after="40"/>
      </w:pPr>
      <w:r>
        <w:rPr>
          <w:b/>
          <w:sz w:val="21"/>
        </w:rPr>
        <w:t>26. ✓ Catch Block Ordering</w:t>
      </w:r>
    </w:p>
    <w:p w14:paraId="035FA62B" w14:textId="77777777" w:rsidR="005B3F83" w:rsidRDefault="00000000">
      <w:pPr>
        <w:spacing w:after="40"/>
      </w:pPr>
      <w:r>
        <w:rPr>
          <w:b/>
          <w:sz w:val="21"/>
        </w:rPr>
        <w:t>27. ✓ Specific vs General Exception Handling</w:t>
      </w:r>
    </w:p>
    <w:p w14:paraId="07766191" w14:textId="352AA59D" w:rsidR="005B3F83" w:rsidRDefault="00000000">
      <w:pPr>
        <w:spacing w:after="40"/>
      </w:pPr>
      <w:r>
        <w:rPr>
          <w:b/>
          <w:sz w:val="21"/>
        </w:rPr>
        <w:t>28. ✓</w:t>
      </w:r>
      <w:r w:rsidR="00C85B3C">
        <w:rPr>
          <w:b/>
          <w:sz w:val="21"/>
        </w:rPr>
        <w:t xml:space="preserve"> </w:t>
      </w:r>
      <w:r>
        <w:rPr>
          <w:b/>
          <w:sz w:val="21"/>
        </w:rPr>
        <w:t>Multi-Catch</w:t>
      </w:r>
    </w:p>
    <w:p w14:paraId="6389B604" w14:textId="71903EC8" w:rsidR="005B3F83" w:rsidRDefault="00000000">
      <w:pPr>
        <w:spacing w:after="40"/>
      </w:pPr>
      <w:r>
        <w:rPr>
          <w:sz w:val="21"/>
        </w:rPr>
        <w:t xml:space="preserve">29. </w:t>
      </w:r>
      <w:r w:rsidR="001D46DD">
        <w:rPr>
          <w:b/>
          <w:sz w:val="21"/>
        </w:rPr>
        <w:t xml:space="preserve">✓ </w:t>
      </w:r>
      <w:r>
        <w:rPr>
          <w:sz w:val="21"/>
        </w:rPr>
        <w:t>Nested `try-catch`</w:t>
      </w:r>
    </w:p>
    <w:p w14:paraId="35189617" w14:textId="14B8F2F2" w:rsidR="005B3F83" w:rsidRDefault="00000000">
      <w:pPr>
        <w:spacing w:after="40"/>
      </w:pPr>
      <w:r>
        <w:rPr>
          <w:sz w:val="21"/>
        </w:rPr>
        <w:t xml:space="preserve">30. </w:t>
      </w:r>
      <w:r w:rsidR="00123809">
        <w:rPr>
          <w:b/>
          <w:sz w:val="21"/>
        </w:rPr>
        <w:t xml:space="preserve">✓ </w:t>
      </w:r>
      <w:r>
        <w:rPr>
          <w:sz w:val="21"/>
        </w:rPr>
        <w:t>Nested Exception Handling</w:t>
      </w:r>
    </w:p>
    <w:p w14:paraId="0B42B3A5" w14:textId="77777777" w:rsidR="005B3F83" w:rsidRDefault="00000000">
      <w:pPr>
        <w:spacing w:after="40"/>
      </w:pPr>
      <w:r>
        <w:rPr>
          <w:b/>
          <w:sz w:val="21"/>
        </w:rPr>
        <w:t>31. ✓ `catch (Exception e)`</w:t>
      </w:r>
    </w:p>
    <w:p w14:paraId="18F278C4" w14:textId="77777777" w:rsidR="005B3F83" w:rsidRDefault="00000000">
      <w:pPr>
        <w:spacing w:after="40"/>
      </w:pPr>
      <w:r>
        <w:rPr>
          <w:b/>
          <w:sz w:val="21"/>
        </w:rPr>
        <w:t>32. ✓ `catch (Throwable t)`</w:t>
      </w:r>
    </w:p>
    <w:p w14:paraId="290FB70B" w14:textId="77777777" w:rsidR="005B3F83" w:rsidRDefault="00000000">
      <w:pPr>
        <w:spacing w:after="40"/>
      </w:pPr>
      <w:r>
        <w:rPr>
          <w:b/>
          <w:sz w:val="21"/>
        </w:rPr>
        <w:t>33. ✓ Unreachable Catch Blocks</w:t>
      </w:r>
    </w:p>
    <w:p w14:paraId="5AEDF18B" w14:textId="39DBF17B" w:rsidR="005B3F83" w:rsidRDefault="00000000">
      <w:pPr>
        <w:spacing w:after="40"/>
      </w:pPr>
      <w:r>
        <w:rPr>
          <w:sz w:val="21"/>
        </w:rPr>
        <w:t>34.</w:t>
      </w:r>
      <w:r w:rsidR="009D045A">
        <w:rPr>
          <w:b/>
          <w:sz w:val="21"/>
        </w:rPr>
        <w:t xml:space="preserve"> ✓ </w:t>
      </w:r>
      <w:r>
        <w:rPr>
          <w:sz w:val="21"/>
        </w:rPr>
        <w:t>Exception Handling and Method Overriding</w:t>
      </w:r>
    </w:p>
    <w:p w14:paraId="75584573" w14:textId="413812A0" w:rsidR="005B3F83" w:rsidRDefault="00000000">
      <w:pPr>
        <w:spacing w:after="40"/>
      </w:pPr>
      <w:r>
        <w:rPr>
          <w:sz w:val="21"/>
        </w:rPr>
        <w:t xml:space="preserve">35. </w:t>
      </w:r>
      <w:r w:rsidR="002A60B6">
        <w:rPr>
          <w:b/>
          <w:sz w:val="21"/>
        </w:rPr>
        <w:t xml:space="preserve">✓ </w:t>
      </w:r>
      <w:r>
        <w:rPr>
          <w:sz w:val="21"/>
        </w:rPr>
        <w:t>Exception Handling and Method Overloading</w:t>
      </w:r>
    </w:p>
    <w:p w14:paraId="566D3274" w14:textId="26CD1FE9" w:rsidR="005B3F83" w:rsidRDefault="00000000">
      <w:pPr>
        <w:spacing w:after="40"/>
      </w:pPr>
      <w:r>
        <w:rPr>
          <w:sz w:val="21"/>
        </w:rPr>
        <w:t xml:space="preserve">36. </w:t>
      </w:r>
      <w:r w:rsidR="002A60B6">
        <w:rPr>
          <w:b/>
          <w:sz w:val="21"/>
        </w:rPr>
        <w:t xml:space="preserve">✓ </w:t>
      </w:r>
      <w:r>
        <w:rPr>
          <w:sz w:val="21"/>
        </w:rPr>
        <w:t>Checked Exceptions in Method Overriding</w:t>
      </w:r>
    </w:p>
    <w:p w14:paraId="363578B6" w14:textId="4AC7F38A" w:rsidR="005B3F83" w:rsidRDefault="00000000">
      <w:pPr>
        <w:spacing w:after="40"/>
      </w:pPr>
      <w:r>
        <w:rPr>
          <w:sz w:val="21"/>
        </w:rPr>
        <w:t xml:space="preserve">37. </w:t>
      </w:r>
      <w:r w:rsidR="002A60B6">
        <w:rPr>
          <w:b/>
          <w:sz w:val="21"/>
        </w:rPr>
        <w:t xml:space="preserve">✓ </w:t>
      </w:r>
      <w:r>
        <w:rPr>
          <w:sz w:val="21"/>
        </w:rPr>
        <w:t>Unchecked Exceptions in Method Overriding</w:t>
      </w:r>
    </w:p>
    <w:p w14:paraId="3C64BF86" w14:textId="3EF48BE6" w:rsidR="005B3F83" w:rsidRDefault="00000000">
      <w:pPr>
        <w:spacing w:after="40"/>
      </w:pPr>
      <w:r>
        <w:rPr>
          <w:sz w:val="21"/>
        </w:rPr>
        <w:t>38.</w:t>
      </w:r>
      <w:r w:rsidR="003A57BB">
        <w:rPr>
          <w:sz w:val="21"/>
        </w:rPr>
        <w:t xml:space="preserve"> </w:t>
      </w:r>
      <w:r w:rsidR="003A57BB">
        <w:rPr>
          <w:b/>
          <w:sz w:val="21"/>
        </w:rPr>
        <w:t xml:space="preserve">✓ </w:t>
      </w:r>
      <w:r>
        <w:rPr>
          <w:sz w:val="21"/>
        </w:rPr>
        <w:t>Exception Handling in Constructors</w:t>
      </w:r>
    </w:p>
    <w:p w14:paraId="0014569E" w14:textId="0B438F45" w:rsidR="005B3F83" w:rsidRDefault="00000000">
      <w:pPr>
        <w:spacing w:after="40"/>
      </w:pPr>
      <w:r>
        <w:rPr>
          <w:sz w:val="21"/>
        </w:rPr>
        <w:t>39.</w:t>
      </w:r>
      <w:r w:rsidR="00C85B3C">
        <w:rPr>
          <w:sz w:val="21"/>
        </w:rPr>
        <w:t xml:space="preserve"> </w:t>
      </w:r>
      <w:r w:rsidR="00C85B3C">
        <w:rPr>
          <w:b/>
          <w:sz w:val="21"/>
        </w:rPr>
        <w:t>✓</w:t>
      </w:r>
      <w:r>
        <w:rPr>
          <w:sz w:val="21"/>
        </w:rPr>
        <w:t xml:space="preserve"> Exception Handling in Static Blocks</w:t>
      </w:r>
    </w:p>
    <w:p w14:paraId="274BA432" w14:textId="401849FB" w:rsidR="005B3F83" w:rsidRDefault="00000000">
      <w:pPr>
        <w:spacing w:after="40"/>
      </w:pPr>
      <w:r>
        <w:rPr>
          <w:sz w:val="21"/>
        </w:rPr>
        <w:t xml:space="preserve">40. </w:t>
      </w:r>
      <w:r w:rsidR="00C85B3C">
        <w:rPr>
          <w:b/>
          <w:sz w:val="21"/>
        </w:rPr>
        <w:t>✓</w:t>
      </w:r>
      <w:r>
        <w:rPr>
          <w:sz w:val="21"/>
        </w:rPr>
        <w:t>Exception Handling in Instance Initializers</w:t>
      </w:r>
    </w:p>
    <w:p w14:paraId="1BE6DFDE" w14:textId="77777777" w:rsidR="005B3F83" w:rsidRDefault="00000000">
      <w:pPr>
        <w:spacing w:after="40"/>
      </w:pPr>
      <w:r>
        <w:rPr>
          <w:b/>
          <w:sz w:val="21"/>
        </w:rPr>
        <w:lastRenderedPageBreak/>
        <w:t>41. ✓ `finally` Execution Rules</w:t>
      </w:r>
    </w:p>
    <w:p w14:paraId="032716A0" w14:textId="77777777" w:rsidR="005B3F83" w:rsidRDefault="00000000">
      <w:pPr>
        <w:spacing w:after="40"/>
      </w:pPr>
      <w:r>
        <w:rPr>
          <w:b/>
          <w:sz w:val="21"/>
        </w:rPr>
        <w:t>42. ✓ `return` in `try`</w:t>
      </w:r>
    </w:p>
    <w:p w14:paraId="0D9BBCD6" w14:textId="77777777" w:rsidR="005B3F83" w:rsidRDefault="00000000">
      <w:pPr>
        <w:spacing w:after="40"/>
      </w:pPr>
      <w:r>
        <w:rPr>
          <w:b/>
          <w:sz w:val="21"/>
        </w:rPr>
        <w:t>43. ✓ `return` in `catch`</w:t>
      </w:r>
    </w:p>
    <w:p w14:paraId="2AA826E0" w14:textId="77777777" w:rsidR="005B3F83" w:rsidRDefault="00000000">
      <w:pPr>
        <w:spacing w:after="40"/>
      </w:pPr>
      <w:r>
        <w:rPr>
          <w:b/>
          <w:sz w:val="21"/>
        </w:rPr>
        <w:t>44. ✓ `return` in `finally`</w:t>
      </w:r>
    </w:p>
    <w:p w14:paraId="0FE834A6" w14:textId="77777777" w:rsidR="005B3F83" w:rsidRDefault="00000000">
      <w:pPr>
        <w:spacing w:after="40"/>
      </w:pPr>
      <w:r>
        <w:rPr>
          <w:b/>
          <w:sz w:val="21"/>
        </w:rPr>
        <w:t>45. ✓ Exception Suppression by `finally`</w:t>
      </w:r>
    </w:p>
    <w:p w14:paraId="5A386C8A" w14:textId="77777777" w:rsidR="005B3F83" w:rsidRDefault="00000000">
      <w:pPr>
        <w:spacing w:after="40"/>
      </w:pPr>
      <w:r>
        <w:rPr>
          <w:b/>
          <w:sz w:val="21"/>
        </w:rPr>
        <w:t>46. ✓ Try-With-Resources</w:t>
      </w:r>
    </w:p>
    <w:p w14:paraId="41A8D8BA" w14:textId="77777777" w:rsidR="005B3F83" w:rsidRDefault="00000000">
      <w:pPr>
        <w:spacing w:after="40"/>
      </w:pPr>
      <w:r>
        <w:rPr>
          <w:b/>
          <w:sz w:val="21"/>
        </w:rPr>
        <w:t>47. ✓ `AutoCloseable`</w:t>
      </w:r>
    </w:p>
    <w:p w14:paraId="058F354F" w14:textId="77777777" w:rsidR="005B3F83" w:rsidRDefault="00000000">
      <w:pPr>
        <w:spacing w:after="40"/>
      </w:pPr>
      <w:r>
        <w:rPr>
          <w:b/>
          <w:sz w:val="21"/>
        </w:rPr>
        <w:t>48. ✓ `Closeable`</w:t>
      </w:r>
    </w:p>
    <w:p w14:paraId="61FCD417" w14:textId="77777777" w:rsidR="005B3F83" w:rsidRDefault="00000000">
      <w:pPr>
        <w:spacing w:after="40"/>
      </w:pPr>
      <w:r>
        <w:rPr>
          <w:b/>
          <w:sz w:val="21"/>
        </w:rPr>
        <w:t>49. ✓ `AutoCloseable` vs `Closeable`</w:t>
      </w:r>
    </w:p>
    <w:p w14:paraId="3B615FA1" w14:textId="77777777" w:rsidR="005B3F83" w:rsidRDefault="00000000">
      <w:pPr>
        <w:spacing w:after="40"/>
      </w:pPr>
      <w:r>
        <w:rPr>
          <w:b/>
          <w:sz w:val="21"/>
        </w:rPr>
        <w:t>50. ✓ Resource Closing Order</w:t>
      </w:r>
    </w:p>
    <w:p w14:paraId="219E8532" w14:textId="77777777" w:rsidR="005B3F83" w:rsidRDefault="00000000">
      <w:pPr>
        <w:spacing w:after="40"/>
      </w:pPr>
      <w:r>
        <w:rPr>
          <w:b/>
          <w:sz w:val="21"/>
        </w:rPr>
        <w:t>51. ✓ Suppressed Exceptions</w:t>
      </w:r>
    </w:p>
    <w:p w14:paraId="5968A39B" w14:textId="31510BDF" w:rsidR="005B3F83" w:rsidRDefault="00000000">
      <w:pPr>
        <w:spacing w:after="40"/>
      </w:pPr>
      <w:r>
        <w:rPr>
          <w:b/>
          <w:sz w:val="21"/>
        </w:rPr>
        <w:t>52. ✓ getSuppressed()</w:t>
      </w:r>
    </w:p>
    <w:p w14:paraId="1E596659" w14:textId="77777777" w:rsidR="005B3F83" w:rsidRDefault="00000000">
      <w:pPr>
        <w:spacing w:after="40"/>
      </w:pPr>
      <w:r>
        <w:rPr>
          <w:b/>
          <w:sz w:val="21"/>
        </w:rPr>
        <w:t>53. ✓ Exception Handling with Multiple Resources</w:t>
      </w:r>
    </w:p>
    <w:p w14:paraId="66B83387" w14:textId="06517015" w:rsidR="005B3F83" w:rsidRDefault="00000000">
      <w:pPr>
        <w:spacing w:after="40"/>
      </w:pPr>
      <w:r>
        <w:rPr>
          <w:sz w:val="21"/>
        </w:rPr>
        <w:t xml:space="preserve">54. </w:t>
      </w:r>
      <w:r w:rsidR="007940E3">
        <w:rPr>
          <w:b/>
          <w:sz w:val="21"/>
        </w:rPr>
        <w:t xml:space="preserve">✓ </w:t>
      </w:r>
      <w:r>
        <w:rPr>
          <w:sz w:val="21"/>
        </w:rPr>
        <w:t>Exception Handling with File I/O</w:t>
      </w:r>
    </w:p>
    <w:p w14:paraId="439DC205" w14:textId="46F3587A" w:rsidR="005B3F83" w:rsidRDefault="00000000">
      <w:pPr>
        <w:spacing w:after="40"/>
      </w:pPr>
      <w:r>
        <w:rPr>
          <w:sz w:val="21"/>
        </w:rPr>
        <w:t xml:space="preserve">55. </w:t>
      </w:r>
      <w:r w:rsidR="007940E3">
        <w:rPr>
          <w:b/>
          <w:sz w:val="21"/>
        </w:rPr>
        <w:t xml:space="preserve">✓ </w:t>
      </w:r>
      <w:r>
        <w:rPr>
          <w:sz w:val="21"/>
        </w:rPr>
        <w:t>Exception Handling with Streams</w:t>
      </w:r>
    </w:p>
    <w:p w14:paraId="16291CF3" w14:textId="3F1A8E7A" w:rsidR="005B3F83" w:rsidRDefault="00000000">
      <w:pPr>
        <w:spacing w:after="40"/>
      </w:pPr>
      <w:r>
        <w:rPr>
          <w:sz w:val="21"/>
        </w:rPr>
        <w:t xml:space="preserve">56. </w:t>
      </w:r>
      <w:r w:rsidR="00B03BDE">
        <w:rPr>
          <w:b/>
          <w:sz w:val="21"/>
        </w:rPr>
        <w:t xml:space="preserve">✓ </w:t>
      </w:r>
      <w:r>
        <w:rPr>
          <w:sz w:val="21"/>
        </w:rPr>
        <w:t>Exception Handling with JDBC</w:t>
      </w:r>
    </w:p>
    <w:p w14:paraId="424855AB" w14:textId="1A73A098" w:rsidR="005B3F83" w:rsidRDefault="00000000">
      <w:pPr>
        <w:spacing w:after="40"/>
      </w:pPr>
      <w:r>
        <w:rPr>
          <w:sz w:val="21"/>
        </w:rPr>
        <w:t>57. Exception Handling with Threads</w:t>
      </w:r>
      <w:r w:rsidR="00B03BDE">
        <w:rPr>
          <w:sz w:val="21"/>
        </w:rPr>
        <w:t xml:space="preserve"> - </w:t>
      </w:r>
      <w:r w:rsidR="00B03BDE" w:rsidRPr="00B03BDE">
        <w:rPr>
          <w:sz w:val="21"/>
        </w:rPr>
        <w:t>ExecutorService and Exception Handling</w:t>
      </w:r>
    </w:p>
    <w:p w14:paraId="6C0B4E38" w14:textId="77777777" w:rsidR="005B3F83" w:rsidRDefault="00000000">
      <w:pPr>
        <w:spacing w:after="40"/>
      </w:pPr>
      <w:r>
        <w:rPr>
          <w:sz w:val="21"/>
        </w:rPr>
        <w:t>58. Exceptions in Lambda Expressions</w:t>
      </w:r>
    </w:p>
    <w:p w14:paraId="08C4B707" w14:textId="77777777" w:rsidR="005B3F83" w:rsidRDefault="00000000">
      <w:pPr>
        <w:spacing w:after="40"/>
      </w:pPr>
      <w:r>
        <w:rPr>
          <w:sz w:val="21"/>
        </w:rPr>
        <w:t>59. Exceptions in Functional Interfaces</w:t>
      </w:r>
    </w:p>
    <w:p w14:paraId="7DAE449B" w14:textId="77777777" w:rsidR="005B3F83" w:rsidRDefault="00000000">
      <w:pPr>
        <w:spacing w:after="40"/>
      </w:pPr>
      <w:r>
        <w:rPr>
          <w:sz w:val="21"/>
        </w:rPr>
        <w:t>60. Exceptions in Streams</w:t>
      </w:r>
    </w:p>
    <w:p w14:paraId="218AEFF0" w14:textId="77777777" w:rsidR="005B3F83" w:rsidRDefault="00000000">
      <w:pPr>
        <w:spacing w:after="40"/>
      </w:pPr>
      <w:r>
        <w:rPr>
          <w:sz w:val="21"/>
        </w:rPr>
        <w:t>61. Exception Handling in `CompletableFuture`</w:t>
      </w:r>
    </w:p>
    <w:p w14:paraId="6A2386F4" w14:textId="77777777" w:rsidR="005B3F83" w:rsidRDefault="00000000">
      <w:pPr>
        <w:spacing w:after="40"/>
      </w:pPr>
      <w:r>
        <w:rPr>
          <w:sz w:val="21"/>
        </w:rPr>
        <w:t>62. Exception Handling in Executor Framework</w:t>
      </w:r>
    </w:p>
    <w:p w14:paraId="6FFD2464" w14:textId="77777777" w:rsidR="005B3F83" w:rsidRDefault="00000000">
      <w:pPr>
        <w:spacing w:after="40"/>
      </w:pPr>
      <w:r>
        <w:rPr>
          <w:sz w:val="21"/>
        </w:rPr>
        <w:t>63. `Thread.UncaughtExceptionHandler`</w:t>
      </w:r>
    </w:p>
    <w:p w14:paraId="5D6A03CB" w14:textId="77777777" w:rsidR="005B3F83" w:rsidRDefault="00000000">
      <w:pPr>
        <w:spacing w:after="40"/>
      </w:pPr>
      <w:r>
        <w:rPr>
          <w:sz w:val="21"/>
        </w:rPr>
        <w:t>64. Exception Handling in Multithreaded Applications</w:t>
      </w:r>
    </w:p>
    <w:p w14:paraId="47205923" w14:textId="77777777" w:rsidR="005B3F83" w:rsidRDefault="00000000">
      <w:pPr>
        <w:spacing w:after="40"/>
      </w:pPr>
      <w:r>
        <w:rPr>
          <w:b/>
          <w:sz w:val="21"/>
        </w:rPr>
        <w:t>65. ✓ Exception Message</w:t>
      </w:r>
    </w:p>
    <w:p w14:paraId="3F087E1D" w14:textId="77777777" w:rsidR="005B3F83" w:rsidRDefault="00000000">
      <w:pPr>
        <w:spacing w:after="40"/>
      </w:pPr>
      <w:r>
        <w:rPr>
          <w:b/>
          <w:sz w:val="21"/>
        </w:rPr>
        <w:t>66. ✓ `getMessage()`</w:t>
      </w:r>
    </w:p>
    <w:p w14:paraId="43DAF5AD" w14:textId="77777777" w:rsidR="005B3F83" w:rsidRDefault="00000000">
      <w:pPr>
        <w:spacing w:after="40"/>
      </w:pPr>
      <w:r>
        <w:rPr>
          <w:b/>
          <w:sz w:val="21"/>
        </w:rPr>
        <w:t>67. ✓ Exception Cause</w:t>
      </w:r>
    </w:p>
    <w:p w14:paraId="420FD134" w14:textId="77777777" w:rsidR="005B3F83" w:rsidRDefault="00000000">
      <w:pPr>
        <w:spacing w:after="40"/>
      </w:pPr>
      <w:r>
        <w:rPr>
          <w:b/>
          <w:sz w:val="21"/>
        </w:rPr>
        <w:t>68. ✓ `getCause()`</w:t>
      </w:r>
    </w:p>
    <w:p w14:paraId="73D98C2F" w14:textId="77777777" w:rsidR="005B3F83" w:rsidRDefault="00000000">
      <w:pPr>
        <w:spacing w:after="40"/>
      </w:pPr>
      <w:r>
        <w:rPr>
          <w:b/>
          <w:sz w:val="21"/>
        </w:rPr>
        <w:t>69. ✓ `initCause()`</w:t>
      </w:r>
    </w:p>
    <w:p w14:paraId="7BE3CE2C" w14:textId="77777777" w:rsidR="005B3F83" w:rsidRDefault="00000000">
      <w:pPr>
        <w:spacing w:after="40"/>
      </w:pPr>
      <w:r>
        <w:rPr>
          <w:b/>
          <w:sz w:val="21"/>
        </w:rPr>
        <w:t>70. ✓ Exception Chaining</w:t>
      </w:r>
    </w:p>
    <w:p w14:paraId="6D696BC9" w14:textId="77777777" w:rsidR="005B3F83" w:rsidRDefault="00000000">
      <w:pPr>
        <w:spacing w:after="40"/>
      </w:pPr>
      <w:r>
        <w:rPr>
          <w:b/>
          <w:sz w:val="21"/>
        </w:rPr>
        <w:t>71. ✓ Exception Wrapping</w:t>
      </w:r>
    </w:p>
    <w:p w14:paraId="0058FD54" w14:textId="77777777" w:rsidR="005B3F83" w:rsidRDefault="00000000">
      <w:pPr>
        <w:spacing w:after="40"/>
      </w:pPr>
      <w:r>
        <w:rPr>
          <w:b/>
          <w:sz w:val="21"/>
        </w:rPr>
        <w:t>72. ✓ Exception Translation</w:t>
      </w:r>
    </w:p>
    <w:p w14:paraId="70FB2401" w14:textId="77777777" w:rsidR="005B3F83" w:rsidRDefault="00000000">
      <w:pPr>
        <w:spacing w:after="40"/>
      </w:pPr>
      <w:r>
        <w:rPr>
          <w:b/>
          <w:sz w:val="21"/>
        </w:rPr>
        <w:t>73. ✓ Exception Stack Trace</w:t>
      </w:r>
    </w:p>
    <w:p w14:paraId="6DA125CF" w14:textId="77777777" w:rsidR="005B3F83" w:rsidRDefault="00000000">
      <w:pPr>
        <w:spacing w:after="40"/>
      </w:pPr>
      <w:r>
        <w:rPr>
          <w:sz w:val="21"/>
        </w:rPr>
        <w:t>74. `getStackTrace()`</w:t>
      </w:r>
    </w:p>
    <w:p w14:paraId="5A34708E" w14:textId="77777777" w:rsidR="005B3F83" w:rsidRDefault="00000000">
      <w:pPr>
        <w:spacing w:after="40"/>
      </w:pPr>
      <w:r>
        <w:rPr>
          <w:sz w:val="21"/>
        </w:rPr>
        <w:t>75. `printStackTrace()`</w:t>
      </w:r>
    </w:p>
    <w:p w14:paraId="28CEE941" w14:textId="77777777" w:rsidR="005B3F83" w:rsidRDefault="00000000">
      <w:pPr>
        <w:spacing w:after="40"/>
      </w:pPr>
      <w:r>
        <w:rPr>
          <w:b/>
          <w:sz w:val="21"/>
        </w:rPr>
        <w:t>76. ✓ Custom Exceptions</w:t>
      </w:r>
    </w:p>
    <w:p w14:paraId="24D72B25" w14:textId="77777777" w:rsidR="005B3F83" w:rsidRDefault="00000000">
      <w:pPr>
        <w:spacing w:after="40"/>
      </w:pPr>
      <w:r>
        <w:rPr>
          <w:b/>
          <w:sz w:val="21"/>
        </w:rPr>
        <w:t>77. ✓ Checked Custom Exceptions</w:t>
      </w:r>
    </w:p>
    <w:p w14:paraId="6D9EFDAF" w14:textId="77777777" w:rsidR="005B3F83" w:rsidRDefault="00000000">
      <w:pPr>
        <w:spacing w:after="40"/>
      </w:pPr>
      <w:r>
        <w:rPr>
          <w:b/>
          <w:sz w:val="21"/>
        </w:rPr>
        <w:t>78. ✓ Unchecked Custom Exceptions</w:t>
      </w:r>
    </w:p>
    <w:p w14:paraId="07771B36" w14:textId="77777777" w:rsidR="005B3F83" w:rsidRDefault="00000000">
      <w:pPr>
        <w:spacing w:after="40"/>
      </w:pPr>
      <w:r>
        <w:rPr>
          <w:b/>
          <w:sz w:val="21"/>
        </w:rPr>
        <w:t>79. ✓ Custom Exception Constructors</w:t>
      </w:r>
    </w:p>
    <w:p w14:paraId="7F5BAB2C" w14:textId="77777777" w:rsidR="005B3F83" w:rsidRDefault="00000000">
      <w:pPr>
        <w:spacing w:after="40"/>
      </w:pPr>
      <w:r>
        <w:rPr>
          <w:b/>
          <w:sz w:val="21"/>
        </w:rPr>
        <w:t>80. ✓ Custom Exception Hierarchies</w:t>
      </w:r>
    </w:p>
    <w:p w14:paraId="7AC2BEE7" w14:textId="77777777" w:rsidR="005B3F83" w:rsidRDefault="00000000">
      <w:pPr>
        <w:spacing w:after="40"/>
      </w:pPr>
      <w:r>
        <w:rPr>
          <w:sz w:val="21"/>
        </w:rPr>
        <w:t>81. Custom Exception Best Practices</w:t>
      </w:r>
    </w:p>
    <w:p w14:paraId="1C2290F1" w14:textId="77777777" w:rsidR="005B3F83" w:rsidRDefault="00000000">
      <w:pPr>
        <w:spacing w:after="40"/>
      </w:pPr>
      <w:r>
        <w:rPr>
          <w:sz w:val="21"/>
        </w:rPr>
        <w:t>82. Rethrowing Exceptions</w:t>
      </w:r>
    </w:p>
    <w:p w14:paraId="751F2C1D" w14:textId="77777777" w:rsidR="005B3F83" w:rsidRDefault="00000000">
      <w:pPr>
        <w:spacing w:after="40"/>
      </w:pPr>
      <w:r>
        <w:rPr>
          <w:sz w:val="21"/>
        </w:rPr>
        <w:t>83. Exception Wrapping vs Rethrowing</w:t>
      </w:r>
    </w:p>
    <w:p w14:paraId="47EC4813" w14:textId="77777777" w:rsidR="005B3F83" w:rsidRDefault="00000000">
      <w:pPr>
        <w:spacing w:after="40"/>
      </w:pPr>
      <w:r>
        <w:rPr>
          <w:sz w:val="21"/>
        </w:rPr>
        <w:t>84. Rethrowing Same Exception</w:t>
      </w:r>
    </w:p>
    <w:p w14:paraId="4E95DE56" w14:textId="77777777" w:rsidR="005B3F83" w:rsidRDefault="00000000">
      <w:pPr>
        <w:spacing w:after="40"/>
      </w:pPr>
      <w:r>
        <w:rPr>
          <w:sz w:val="21"/>
        </w:rPr>
        <w:t>85. Throwing a New Exception</w:t>
      </w:r>
    </w:p>
    <w:p w14:paraId="667F767C" w14:textId="77777777" w:rsidR="005B3F83" w:rsidRDefault="00000000">
      <w:pPr>
        <w:spacing w:after="40"/>
      </w:pPr>
      <w:r>
        <w:rPr>
          <w:sz w:val="21"/>
        </w:rPr>
        <w:lastRenderedPageBreak/>
        <w:t>86. Preserving the Original Cause</w:t>
      </w:r>
    </w:p>
    <w:p w14:paraId="42F16CCE" w14:textId="77777777" w:rsidR="005B3F83" w:rsidRDefault="00000000">
      <w:pPr>
        <w:spacing w:after="40"/>
      </w:pPr>
      <w:r>
        <w:rPr>
          <w:sz w:val="21"/>
        </w:rPr>
        <w:t>87. Exception Handling Anti-Patterns</w:t>
      </w:r>
    </w:p>
    <w:p w14:paraId="42E7FB0B" w14:textId="77777777" w:rsidR="005B3F83" w:rsidRDefault="00000000">
      <w:pPr>
        <w:spacing w:after="40"/>
      </w:pPr>
      <w:r>
        <w:rPr>
          <w:sz w:val="21"/>
        </w:rPr>
        <w:t>88. Swallowing Exceptions</w:t>
      </w:r>
    </w:p>
    <w:p w14:paraId="5896B787" w14:textId="77777777" w:rsidR="005B3F83" w:rsidRDefault="00000000">
      <w:pPr>
        <w:spacing w:after="40"/>
      </w:pPr>
      <w:r>
        <w:rPr>
          <w:sz w:val="21"/>
        </w:rPr>
        <w:t>89. Empty `catch` Blocks</w:t>
      </w:r>
    </w:p>
    <w:p w14:paraId="290B8A6A" w14:textId="77777777" w:rsidR="005B3F83" w:rsidRDefault="00000000">
      <w:pPr>
        <w:spacing w:after="40"/>
      </w:pPr>
      <w:r>
        <w:rPr>
          <w:sz w:val="21"/>
        </w:rPr>
        <w:t>90. Catching Overly Broad Exceptions</w:t>
      </w:r>
    </w:p>
    <w:p w14:paraId="3AC9CC37" w14:textId="77777777" w:rsidR="005B3F83" w:rsidRDefault="00000000">
      <w:pPr>
        <w:spacing w:after="40"/>
      </w:pPr>
      <w:r>
        <w:rPr>
          <w:sz w:val="21"/>
        </w:rPr>
        <w:t>91. Catching `Throwable`</w:t>
      </w:r>
    </w:p>
    <w:p w14:paraId="6AAC2D4C" w14:textId="77777777" w:rsidR="005B3F83" w:rsidRDefault="00000000">
      <w:pPr>
        <w:spacing w:after="40"/>
      </w:pPr>
      <w:r>
        <w:rPr>
          <w:sz w:val="21"/>
        </w:rPr>
        <w:t>92. Logging Exceptions</w:t>
      </w:r>
    </w:p>
    <w:p w14:paraId="6A52BC36" w14:textId="77777777" w:rsidR="005B3F83" w:rsidRDefault="00000000">
      <w:pPr>
        <w:spacing w:after="40"/>
      </w:pPr>
      <w:r>
        <w:rPr>
          <w:sz w:val="21"/>
        </w:rPr>
        <w:t>93. Exception Logging Best Practices</w:t>
      </w:r>
    </w:p>
    <w:p w14:paraId="030B4A46" w14:textId="77777777" w:rsidR="005B3F83" w:rsidRDefault="00000000">
      <w:pPr>
        <w:spacing w:after="40"/>
      </w:pPr>
      <w:r>
        <w:rPr>
          <w:sz w:val="21"/>
        </w:rPr>
        <w:t>94. Exception Handling and Resource Cleanup</w:t>
      </w:r>
    </w:p>
    <w:p w14:paraId="632D0D0F" w14:textId="77777777" w:rsidR="005B3F83" w:rsidRDefault="00000000">
      <w:pPr>
        <w:spacing w:after="40"/>
      </w:pPr>
      <w:r>
        <w:rPr>
          <w:sz w:val="21"/>
        </w:rPr>
        <w:t>95. Exception Handling and Transaction Management</w:t>
      </w:r>
    </w:p>
    <w:p w14:paraId="525AEA0B" w14:textId="77777777" w:rsidR="005B3F83" w:rsidRDefault="00000000">
      <w:pPr>
        <w:spacing w:after="40"/>
      </w:pPr>
      <w:r>
        <w:rPr>
          <w:sz w:val="21"/>
        </w:rPr>
        <w:t>96. Exception Handling in Spring</w:t>
      </w:r>
    </w:p>
    <w:p w14:paraId="04D18091" w14:textId="77777777" w:rsidR="005B3F83" w:rsidRDefault="00000000">
      <w:pPr>
        <w:spacing w:after="40"/>
      </w:pPr>
      <w:r>
        <w:rPr>
          <w:sz w:val="21"/>
        </w:rPr>
        <w:t>97. Spring Exception Translation</w:t>
      </w:r>
    </w:p>
    <w:p w14:paraId="743DE29C" w14:textId="77777777" w:rsidR="005B3F83" w:rsidRDefault="00000000">
      <w:pPr>
        <w:spacing w:after="40"/>
      </w:pPr>
      <w:r>
        <w:rPr>
          <w:sz w:val="21"/>
        </w:rPr>
        <w:t>98. `@ExceptionHandler`</w:t>
      </w:r>
    </w:p>
    <w:p w14:paraId="052B73C3" w14:textId="77777777" w:rsidR="005B3F83" w:rsidRDefault="00000000">
      <w:pPr>
        <w:spacing w:after="40"/>
      </w:pPr>
      <w:r>
        <w:rPr>
          <w:sz w:val="21"/>
        </w:rPr>
        <w:t>99. `@ControllerAdvice`</w:t>
      </w:r>
    </w:p>
    <w:p w14:paraId="6F04A155" w14:textId="77777777" w:rsidR="005B3F83" w:rsidRDefault="00000000">
      <w:pPr>
        <w:spacing w:after="40"/>
      </w:pPr>
      <w:r>
        <w:rPr>
          <w:sz w:val="21"/>
        </w:rPr>
        <w:t>100. `@RestControllerAdvice`</w:t>
      </w:r>
    </w:p>
    <w:p w14:paraId="1FAE1B23" w14:textId="77777777" w:rsidR="005B3F83" w:rsidRDefault="00000000">
      <w:pPr>
        <w:spacing w:after="40"/>
      </w:pPr>
      <w:r>
        <w:rPr>
          <w:sz w:val="21"/>
        </w:rPr>
        <w:t>101. Global Exception Handling</w:t>
      </w:r>
    </w:p>
    <w:p w14:paraId="7553DEDC" w14:textId="77777777" w:rsidR="005B3F83" w:rsidRDefault="00000000">
      <w:pPr>
        <w:spacing w:after="40"/>
      </w:pPr>
      <w:r>
        <w:rPr>
          <w:sz w:val="21"/>
        </w:rPr>
        <w:t>102. Custom HTTP Error Responses</w:t>
      </w:r>
    </w:p>
    <w:p w14:paraId="2D999343" w14:textId="77777777" w:rsidR="005B3F83" w:rsidRDefault="00000000">
      <w:pPr>
        <w:spacing w:after="40"/>
      </w:pPr>
      <w:r>
        <w:rPr>
          <w:sz w:val="21"/>
        </w:rPr>
        <w:t>103. `ResponseEntityExceptionHandler`</w:t>
      </w:r>
    </w:p>
    <w:p w14:paraId="77B33632" w14:textId="77777777" w:rsidR="005B3F83" w:rsidRDefault="00000000">
      <w:pPr>
        <w:spacing w:after="40"/>
      </w:pPr>
      <w:r>
        <w:rPr>
          <w:sz w:val="21"/>
        </w:rPr>
        <w:t>104. Spring `DataAccessException`</w:t>
      </w:r>
    </w:p>
    <w:p w14:paraId="31331998" w14:textId="77777777" w:rsidR="005B3F83" w:rsidRDefault="00000000">
      <w:pPr>
        <w:spacing w:after="40"/>
      </w:pPr>
      <w:r>
        <w:rPr>
          <w:sz w:val="21"/>
        </w:rPr>
        <w:t>105. Spring Transaction Rollback Rules</w:t>
      </w:r>
    </w:p>
    <w:p w14:paraId="1069B8C2" w14:textId="77777777" w:rsidR="005B3F83" w:rsidRDefault="00000000">
      <w:pPr>
        <w:spacing w:after="40"/>
      </w:pPr>
      <w:r>
        <w:rPr>
          <w:sz w:val="21"/>
        </w:rPr>
        <w:t>106. Checked vs Unchecked Exceptions in Spring Transactions</w:t>
      </w:r>
    </w:p>
    <w:p w14:paraId="42E1AA77" w14:textId="77777777" w:rsidR="005B3F83" w:rsidRDefault="00000000">
      <w:pPr>
        <w:spacing w:after="40"/>
      </w:pPr>
      <w:r>
        <w:rPr>
          <w:sz w:val="21"/>
        </w:rPr>
        <w:t>107. Exception Handling in REST APIs</w:t>
      </w:r>
    </w:p>
    <w:p w14:paraId="665575B7" w14:textId="77777777" w:rsidR="005B3F83" w:rsidRDefault="00000000">
      <w:pPr>
        <w:spacing w:after="40"/>
      </w:pPr>
      <w:r>
        <w:rPr>
          <w:sz w:val="21"/>
        </w:rPr>
        <w:t>108. HTTP Status Codes and Exceptions</w:t>
      </w:r>
    </w:p>
    <w:p w14:paraId="7791C931" w14:textId="77777777" w:rsidR="005B3F83" w:rsidRDefault="00000000">
      <w:pPr>
        <w:spacing w:after="40"/>
      </w:pPr>
      <w:r>
        <w:rPr>
          <w:sz w:val="21"/>
        </w:rPr>
        <w:t>109. Validation Exceptions in Spring</w:t>
      </w:r>
    </w:p>
    <w:p w14:paraId="2EE0433B" w14:textId="77777777" w:rsidR="005B3F83" w:rsidRDefault="00000000">
      <w:pPr>
        <w:spacing w:after="40"/>
      </w:pPr>
      <w:r>
        <w:rPr>
          <w:sz w:val="21"/>
        </w:rPr>
        <w:t>110. `MethodArgumentNotValidException`</w:t>
      </w:r>
    </w:p>
    <w:p w14:paraId="6C7FED99" w14:textId="77777777" w:rsidR="005B3F83" w:rsidRDefault="00000000">
      <w:pPr>
        <w:spacing w:after="40"/>
      </w:pPr>
      <w:r>
        <w:rPr>
          <w:sz w:val="21"/>
        </w:rPr>
        <w:t>111. `ConstraintViolationException`</w:t>
      </w:r>
    </w:p>
    <w:p w14:paraId="02CAE525" w14:textId="77777777" w:rsidR="005B3F83" w:rsidRDefault="00000000">
      <w:pPr>
        <w:spacing w:after="40"/>
      </w:pPr>
      <w:r>
        <w:rPr>
          <w:sz w:val="21"/>
        </w:rPr>
        <w:t>112. `HttpMessageNotReadableException`</w:t>
      </w:r>
    </w:p>
    <w:p w14:paraId="3CC578E9" w14:textId="77777777" w:rsidR="005B3F83" w:rsidRDefault="00000000">
      <w:pPr>
        <w:spacing w:after="40"/>
      </w:pPr>
      <w:r>
        <w:rPr>
          <w:sz w:val="21"/>
        </w:rPr>
        <w:t>113. `ResponseStatusException`</w:t>
      </w:r>
    </w:p>
    <w:p w14:paraId="7EBC4C86" w14:textId="77777777" w:rsidR="005B3F83" w:rsidRDefault="00000000">
      <w:pPr>
        <w:spacing w:after="40"/>
      </w:pPr>
      <w:r>
        <w:rPr>
          <w:sz w:val="21"/>
        </w:rPr>
        <w:t>114. `@ResponseStatus`</w:t>
      </w:r>
    </w:p>
    <w:p w14:paraId="18D0A545" w14:textId="77777777" w:rsidR="005B3F83" w:rsidRDefault="00000000">
      <w:pPr>
        <w:spacing w:after="40"/>
      </w:pPr>
      <w:r>
        <w:rPr>
          <w:sz w:val="21"/>
        </w:rPr>
        <w:t>115. Problem Details / RFC 7807</w:t>
      </w:r>
    </w:p>
    <w:p w14:paraId="176113D2" w14:textId="77777777" w:rsidR="005B3F83" w:rsidRDefault="00000000">
      <w:pPr>
        <w:spacing w:after="40"/>
      </w:pPr>
      <w:r>
        <w:rPr>
          <w:sz w:val="21"/>
        </w:rPr>
        <w:t>116. Exception Handling in Microservices</w:t>
      </w:r>
    </w:p>
    <w:p w14:paraId="02422B45" w14:textId="77777777" w:rsidR="005B3F83" w:rsidRDefault="00000000">
      <w:pPr>
        <w:spacing w:after="40"/>
      </w:pPr>
      <w:r>
        <w:rPr>
          <w:sz w:val="21"/>
        </w:rPr>
        <w:t>117. Exception Propagation Across Service Boundaries</w:t>
      </w:r>
    </w:p>
    <w:p w14:paraId="3F82B096" w14:textId="77777777" w:rsidR="005B3F83" w:rsidRDefault="00000000">
      <w:pPr>
        <w:spacing w:after="40"/>
      </w:pPr>
      <w:r>
        <w:rPr>
          <w:sz w:val="21"/>
        </w:rPr>
        <w:t>118. Exception Handling with REST Clients</w:t>
      </w:r>
    </w:p>
    <w:p w14:paraId="13BD3F04" w14:textId="77777777" w:rsidR="005B3F83" w:rsidRDefault="00000000">
      <w:pPr>
        <w:spacing w:after="40"/>
      </w:pPr>
      <w:r>
        <w:rPr>
          <w:sz w:val="21"/>
        </w:rPr>
        <w:t>119. Exception Handling with Feign</w:t>
      </w:r>
    </w:p>
    <w:p w14:paraId="5E2742BC" w14:textId="77777777" w:rsidR="005B3F83" w:rsidRDefault="00000000">
      <w:pPr>
        <w:spacing w:after="40"/>
      </w:pPr>
      <w:r>
        <w:rPr>
          <w:sz w:val="21"/>
        </w:rPr>
        <w:t>120. Exception Handling in Distributed Systems</w:t>
      </w:r>
    </w:p>
    <w:p w14:paraId="23380EAD" w14:textId="77777777" w:rsidR="005B3F83" w:rsidRDefault="00000000">
      <w:pPr>
        <w:spacing w:after="40"/>
      </w:pPr>
      <w:r>
        <w:rPr>
          <w:sz w:val="21"/>
        </w:rPr>
        <w:t>121. Exception Handling and Retry</w:t>
      </w:r>
    </w:p>
    <w:p w14:paraId="3897B74C" w14:textId="77777777" w:rsidR="005B3F83" w:rsidRDefault="00000000">
      <w:pPr>
        <w:spacing w:after="40"/>
      </w:pPr>
      <w:r>
        <w:rPr>
          <w:sz w:val="21"/>
        </w:rPr>
        <w:t>122. Exception Handling and Circuit Breaker</w:t>
      </w:r>
    </w:p>
    <w:p w14:paraId="2F5FBE25" w14:textId="77777777" w:rsidR="005B3F83" w:rsidRDefault="00000000">
      <w:pPr>
        <w:spacing w:after="40"/>
      </w:pPr>
      <w:r>
        <w:rPr>
          <w:sz w:val="21"/>
        </w:rPr>
        <w:t>123. Exception Handling and Resilience Patterns</w:t>
      </w:r>
    </w:p>
    <w:p w14:paraId="070E5BA0" w14:textId="77777777" w:rsidR="005B3F83" w:rsidRDefault="00000000">
      <w:pPr>
        <w:spacing w:after="40"/>
      </w:pPr>
      <w:r>
        <w:rPr>
          <w:sz w:val="21"/>
        </w:rPr>
        <w:t>124. Exception Handling in Asynchronous Processing</w:t>
      </w:r>
    </w:p>
    <w:p w14:paraId="4CDDB5DB" w14:textId="77777777" w:rsidR="005B3F83" w:rsidRDefault="00000000">
      <w:pPr>
        <w:spacing w:after="40"/>
      </w:pPr>
      <w:r>
        <w:rPr>
          <w:sz w:val="21"/>
        </w:rPr>
        <w:t>125. Exception Handling in Kafka Consumers</w:t>
      </w:r>
    </w:p>
    <w:p w14:paraId="70967D41" w14:textId="77777777" w:rsidR="005B3F83" w:rsidRDefault="00000000">
      <w:pPr>
        <w:spacing w:after="40"/>
      </w:pPr>
      <w:r>
        <w:rPr>
          <w:sz w:val="21"/>
        </w:rPr>
        <w:t>126. Exception Handling in Scheduled Tasks</w:t>
      </w:r>
    </w:p>
    <w:p w14:paraId="585019A1" w14:textId="77777777" w:rsidR="005B3F83" w:rsidRDefault="00000000">
      <w:pPr>
        <w:spacing w:after="40"/>
      </w:pPr>
      <w:r>
        <w:rPr>
          <w:sz w:val="21"/>
        </w:rPr>
        <w:t>127. Exception Handling in Batch Processing</w:t>
      </w:r>
    </w:p>
    <w:p w14:paraId="13F40870" w14:textId="77777777" w:rsidR="005B3F83" w:rsidRDefault="00000000">
      <w:pPr>
        <w:spacing w:after="40"/>
      </w:pPr>
      <w:r>
        <w:rPr>
          <w:sz w:val="21"/>
        </w:rPr>
        <w:t>128. Exception Handling and Observability</w:t>
      </w:r>
    </w:p>
    <w:p w14:paraId="13F46717" w14:textId="77777777" w:rsidR="005B3F83" w:rsidRDefault="00000000">
      <w:pPr>
        <w:spacing w:after="40"/>
      </w:pPr>
      <w:r>
        <w:rPr>
          <w:sz w:val="21"/>
        </w:rPr>
        <w:t>129. Exception Handling and Correlation IDs</w:t>
      </w:r>
    </w:p>
    <w:p w14:paraId="22238BE3" w14:textId="77777777" w:rsidR="005B3F83" w:rsidRDefault="00000000">
      <w:pPr>
        <w:spacing w:after="40"/>
      </w:pPr>
      <w:r>
        <w:rPr>
          <w:sz w:val="21"/>
        </w:rPr>
        <w:t>130. Exception Handling and Security</w:t>
      </w:r>
    </w:p>
    <w:p w14:paraId="48BA5596" w14:textId="77777777" w:rsidR="005B3F83" w:rsidRDefault="00000000">
      <w:pPr>
        <w:spacing w:after="40"/>
      </w:pPr>
      <w:r>
        <w:rPr>
          <w:sz w:val="21"/>
        </w:rPr>
        <w:t>131. Exception Handling Best Practices</w:t>
      </w:r>
    </w:p>
    <w:p w14:paraId="2F723854" w14:textId="77777777" w:rsidR="005B3F83" w:rsidRDefault="00000000">
      <w:pPr>
        <w:spacing w:after="40"/>
      </w:pPr>
      <w:r>
        <w:rPr>
          <w:sz w:val="21"/>
        </w:rPr>
        <w:t>132. Exception Handling Interview Questions</w:t>
      </w:r>
    </w:p>
    <w:p w14:paraId="4BE7CA61" w14:textId="77777777" w:rsidR="005B3F83" w:rsidRDefault="00000000">
      <w:pPr>
        <w:spacing w:after="40"/>
      </w:pPr>
      <w:r>
        <w:rPr>
          <w:sz w:val="21"/>
        </w:rPr>
        <w:t>133. Exception Handling Coding Problems</w:t>
      </w:r>
    </w:p>
    <w:p w14:paraId="164BB93E" w14:textId="77777777" w:rsidR="005B3F83" w:rsidRDefault="00000000">
      <w:pPr>
        <w:spacing w:after="40"/>
      </w:pPr>
      <w:r>
        <w:rPr>
          <w:sz w:val="21"/>
        </w:rPr>
        <w:t>134. Exception Output Prediction Questions</w:t>
      </w:r>
    </w:p>
    <w:p w14:paraId="720E365E" w14:textId="77777777" w:rsidR="005B3F83" w:rsidRDefault="00000000">
      <w:pPr>
        <w:spacing w:after="40"/>
      </w:pPr>
      <w:r>
        <w:rPr>
          <w:sz w:val="21"/>
        </w:rPr>
        <w:lastRenderedPageBreak/>
        <w:t>135. Advanced Exception Handling Interview Scenarios</w:t>
      </w:r>
    </w:p>
    <w:p w14:paraId="2648B2DB" w14:textId="77777777" w:rsidR="005B3F83" w:rsidRDefault="00000000">
      <w:pPr>
        <w:spacing w:after="40"/>
      </w:pPr>
      <w:r>
        <w:rPr>
          <w:sz w:val="21"/>
        </w:rPr>
        <w:t>136. Exception Class Immutability and Internal State</w:t>
      </w:r>
    </w:p>
    <w:p w14:paraId="4E023507" w14:textId="77777777" w:rsidR="005B3F83" w:rsidRDefault="00000000">
      <w:pPr>
        <w:spacing w:after="40"/>
      </w:pPr>
      <w:r>
        <w:rPr>
          <w:sz w:val="21"/>
        </w:rPr>
        <w:t>137. `Throwable` Constructors</w:t>
      </w:r>
    </w:p>
    <w:p w14:paraId="45B93398" w14:textId="77777777" w:rsidR="005B3F83" w:rsidRDefault="00000000">
      <w:pPr>
        <w:spacing w:after="40"/>
      </w:pPr>
      <w:r>
        <w:rPr>
          <w:sz w:val="21"/>
        </w:rPr>
        <w:t>138. `Throwable` Cause Initialization Rules</w:t>
      </w:r>
    </w:p>
    <w:p w14:paraId="6CFD3731" w14:textId="77777777" w:rsidR="005B3F83" w:rsidRDefault="00000000">
      <w:pPr>
        <w:spacing w:after="40"/>
      </w:pPr>
      <w:r>
        <w:rPr>
          <w:sz w:val="21"/>
        </w:rPr>
        <w:t>139. `Throwable` Suppression Control</w:t>
      </w:r>
    </w:p>
    <w:p w14:paraId="493B3EFF" w14:textId="77777777" w:rsidR="005B3F83" w:rsidRDefault="00000000">
      <w:pPr>
        <w:spacing w:after="40"/>
      </w:pPr>
      <w:r>
        <w:rPr>
          <w:sz w:val="21"/>
        </w:rPr>
        <w:t>140. `Throwable` Stack Trace Control</w:t>
      </w:r>
    </w:p>
    <w:p w14:paraId="00ECA192" w14:textId="77777777" w:rsidR="005B3F83" w:rsidRDefault="00000000">
      <w:pPr>
        <w:spacing w:after="40"/>
      </w:pPr>
      <w:r>
        <w:rPr>
          <w:sz w:val="21"/>
        </w:rPr>
        <w:t>141. Exception Serialization</w:t>
      </w:r>
    </w:p>
    <w:p w14:paraId="10FF04DB" w14:textId="77777777" w:rsidR="005B3F83" w:rsidRDefault="00000000">
      <w:pPr>
        <w:spacing w:after="40"/>
      </w:pPr>
      <w:r>
        <w:rPr>
          <w:sz w:val="21"/>
        </w:rPr>
        <w:t>142. Exception Handling and Class Initialization Failure</w:t>
      </w:r>
    </w:p>
    <w:p w14:paraId="2269FC7C" w14:textId="77777777" w:rsidR="005B3F83" w:rsidRDefault="00000000">
      <w:pPr>
        <w:spacing w:after="40"/>
      </w:pPr>
      <w:r>
        <w:rPr>
          <w:sz w:val="21"/>
        </w:rPr>
        <w:t>143. `ExceptionInInitializerError`</w:t>
      </w:r>
    </w:p>
    <w:p w14:paraId="5707E57E" w14:textId="77777777" w:rsidR="005B3F83" w:rsidRDefault="00000000">
      <w:pPr>
        <w:spacing w:after="40"/>
      </w:pPr>
      <w:r>
        <w:rPr>
          <w:sz w:val="21"/>
        </w:rPr>
        <w:t>144. `NoClassDefFoundError` vs `ClassNotFoundException`</w:t>
      </w:r>
    </w:p>
    <w:p w14:paraId="64FBFD0F" w14:textId="77777777" w:rsidR="005B3F83" w:rsidRDefault="00000000">
      <w:pPr>
        <w:spacing w:after="40"/>
      </w:pPr>
      <w:r>
        <w:rPr>
          <w:sz w:val="21"/>
        </w:rPr>
        <w:t>145. `ExceptionInInitializerError` vs `Exception`</w:t>
      </w:r>
    </w:p>
    <w:p w14:paraId="3228085C" w14:textId="77777777" w:rsidR="005B3F83" w:rsidRDefault="00000000">
      <w:pPr>
        <w:spacing w:after="40"/>
      </w:pPr>
      <w:r>
        <w:rPr>
          <w:sz w:val="21"/>
        </w:rPr>
        <w:t>146. `OutOfMemoryError` vs `StackOverflowError`</w:t>
      </w:r>
    </w:p>
    <w:p w14:paraId="44D57814" w14:textId="77777777" w:rsidR="005B3F83" w:rsidRDefault="00000000">
      <w:pPr>
        <w:spacing w:after="40"/>
      </w:pPr>
      <w:r>
        <w:rPr>
          <w:sz w:val="21"/>
        </w:rPr>
        <w:t>147. `Error` Handling Boundaries</w:t>
      </w:r>
    </w:p>
    <w:p w14:paraId="4C6C7C1E" w14:textId="77777777" w:rsidR="005B3F83" w:rsidRDefault="00000000">
      <w:pPr>
        <w:spacing w:after="40"/>
      </w:pPr>
      <w:r>
        <w:rPr>
          <w:sz w:val="21"/>
        </w:rPr>
        <w:t>148. Exception Safety and Program State Consistency</w:t>
      </w:r>
    </w:p>
    <w:p w14:paraId="78E27777" w14:textId="77777777" w:rsidR="005B3F83" w:rsidRDefault="00000000">
      <w:pPr>
        <w:spacing w:after="40"/>
      </w:pPr>
      <w:r>
        <w:rPr>
          <w:sz w:val="21"/>
        </w:rPr>
        <w:t>149. Fail-Fast vs Fail-Safe Exception Handling</w:t>
      </w:r>
    </w:p>
    <w:p w14:paraId="230E1801" w14:textId="77777777" w:rsidR="005B3F83" w:rsidRDefault="00000000">
      <w:pPr>
        <w:spacing w:after="40"/>
      </w:pPr>
      <w:r>
        <w:rPr>
          <w:sz w:val="21"/>
        </w:rPr>
        <w:t>150. Exception Handling and API Design</w:t>
      </w:r>
    </w:p>
    <w:p w14:paraId="6EBB96EE" w14:textId="77777777" w:rsidR="005B3F83" w:rsidRDefault="00000000">
      <w:pPr>
        <w:spacing w:after="40"/>
      </w:pPr>
      <w:r>
        <w:rPr>
          <w:sz w:val="21"/>
        </w:rPr>
        <w:t>151. Exception Handling and Layered Architecture</w:t>
      </w:r>
    </w:p>
    <w:p w14:paraId="2D9A2DFC" w14:textId="77777777" w:rsidR="005B3F83" w:rsidRDefault="00000000">
      <w:pPr>
        <w:spacing w:after="40"/>
      </w:pPr>
      <w:r>
        <w:rPr>
          <w:sz w:val="21"/>
        </w:rPr>
        <w:t>152. Exception Handling Across Repository-Service-Controller Layers</w:t>
      </w:r>
    </w:p>
    <w:p w14:paraId="0EE2EA67" w14:textId="77777777" w:rsidR="005B3F83" w:rsidRDefault="00000000">
      <w:pPr>
        <w:spacing w:after="40"/>
      </w:pPr>
      <w:r>
        <w:rPr>
          <w:sz w:val="21"/>
        </w:rPr>
        <w:t>153. Exception Handling and Domain Exceptions</w:t>
      </w:r>
    </w:p>
    <w:p w14:paraId="32471A54" w14:textId="77777777" w:rsidR="005B3F83" w:rsidRDefault="00000000">
      <w:pPr>
        <w:spacing w:after="40"/>
      </w:pPr>
      <w:r>
        <w:rPr>
          <w:sz w:val="21"/>
        </w:rPr>
        <w:t>154. Exception Handling and Infrastructure Exceptions</w:t>
      </w:r>
    </w:p>
    <w:p w14:paraId="6CC9E919" w14:textId="77777777" w:rsidR="005B3F83" w:rsidRDefault="00000000">
      <w:pPr>
        <w:spacing w:after="40"/>
      </w:pPr>
      <w:r>
        <w:rPr>
          <w:sz w:val="21"/>
        </w:rPr>
        <w:t>155. Exception Handling and Idempotency</w:t>
      </w:r>
    </w:p>
    <w:p w14:paraId="19004318" w14:textId="77777777" w:rsidR="005B3F83" w:rsidRDefault="00000000">
      <w:pPr>
        <w:spacing w:after="40"/>
      </w:pPr>
      <w:r>
        <w:rPr>
          <w:sz w:val="21"/>
        </w:rPr>
        <w:t>156. Exception Handling and Partial Failure</w:t>
      </w:r>
    </w:p>
    <w:p w14:paraId="3A1AAF7C" w14:textId="77777777" w:rsidR="005B3F83" w:rsidRDefault="00000000">
      <w:pPr>
        <w:spacing w:after="40"/>
      </w:pPr>
      <w:r>
        <w:rPr>
          <w:sz w:val="21"/>
        </w:rPr>
        <w:t>157. Exception Handling and Dead-Letter Queues</w:t>
      </w:r>
    </w:p>
    <w:p w14:paraId="2CCAF1A1" w14:textId="77777777" w:rsidR="005B3F83" w:rsidRDefault="00000000">
      <w:pPr>
        <w:spacing w:after="40"/>
      </w:pPr>
      <w:r>
        <w:rPr>
          <w:sz w:val="21"/>
        </w:rPr>
        <w:t>158. Exception Handling and Retryable vs Non-Retryable Exceptions</w:t>
      </w:r>
    </w:p>
    <w:p w14:paraId="00A46F34" w14:textId="77777777" w:rsidR="005B3F83" w:rsidRDefault="00000000">
      <w:pPr>
        <w:spacing w:after="40"/>
      </w:pPr>
      <w:r>
        <w:rPr>
          <w:sz w:val="21"/>
        </w:rPr>
        <w:t>159. Exception Handling and Graceful Degradation</w:t>
      </w:r>
    </w:p>
    <w:p w14:paraId="3F4ADCD5" w14:textId="77777777" w:rsidR="005B3F83" w:rsidRDefault="00000000">
      <w:pPr>
        <w:spacing w:after="40"/>
      </w:pPr>
      <w:r>
        <w:rPr>
          <w:sz w:val="21"/>
        </w:rPr>
        <w:t>160. Exception Handling Design Patterns</w:t>
      </w:r>
    </w:p>
    <w:sectPr w:rsidR="005B3F83" w:rsidSect="00034616">
      <w:pgSz w:w="12240" w:h="15840"/>
      <w:pgMar w:top="13" w:right="15" w:bottom="13" w:left="1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85470561">
    <w:abstractNumId w:val="8"/>
  </w:num>
  <w:num w:numId="2" w16cid:durableId="794297557">
    <w:abstractNumId w:val="6"/>
  </w:num>
  <w:num w:numId="3" w16cid:durableId="1600526663">
    <w:abstractNumId w:val="5"/>
  </w:num>
  <w:num w:numId="4" w16cid:durableId="1092510314">
    <w:abstractNumId w:val="4"/>
  </w:num>
  <w:num w:numId="5" w16cid:durableId="1718972660">
    <w:abstractNumId w:val="7"/>
  </w:num>
  <w:num w:numId="6" w16cid:durableId="2127655028">
    <w:abstractNumId w:val="3"/>
  </w:num>
  <w:num w:numId="7" w16cid:durableId="1274900800">
    <w:abstractNumId w:val="2"/>
  </w:num>
  <w:num w:numId="8" w16cid:durableId="919026097">
    <w:abstractNumId w:val="1"/>
  </w:num>
  <w:num w:numId="9" w16cid:durableId="16127793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4EF9"/>
    <w:rsid w:val="00034616"/>
    <w:rsid w:val="0006063C"/>
    <w:rsid w:val="00123809"/>
    <w:rsid w:val="0015074B"/>
    <w:rsid w:val="001D46DD"/>
    <w:rsid w:val="0029639D"/>
    <w:rsid w:val="002A60B6"/>
    <w:rsid w:val="00326F90"/>
    <w:rsid w:val="003A57BB"/>
    <w:rsid w:val="005B3F83"/>
    <w:rsid w:val="006D5973"/>
    <w:rsid w:val="007061CD"/>
    <w:rsid w:val="007940E3"/>
    <w:rsid w:val="009D045A"/>
    <w:rsid w:val="00AA1D8D"/>
    <w:rsid w:val="00B03BDE"/>
    <w:rsid w:val="00B47730"/>
    <w:rsid w:val="00C85B3C"/>
    <w:rsid w:val="00CB0664"/>
    <w:rsid w:val="00D66E3D"/>
    <w:rsid w:val="00E3026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E4975"/>
  <w14:defaultImageDpi w14:val="300"/>
  <w15:docId w15:val="{8365D096-949F-4F1A-8137-E644493BE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4</Pages>
  <Words>862</Words>
  <Characters>4918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Bohniman Device 04</cp:lastModifiedBy>
  <cp:revision>2</cp:revision>
  <dcterms:created xsi:type="dcterms:W3CDTF">2013-12-23T23:15:00Z</dcterms:created>
  <dcterms:modified xsi:type="dcterms:W3CDTF">2026-10-05T10:55:00Z</dcterms:modified>
  <cp:category/>
</cp:coreProperties>
</file>