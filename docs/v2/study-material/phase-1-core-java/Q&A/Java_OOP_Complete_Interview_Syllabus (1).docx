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Java OOP — Complete Interview Syllabus</w:t>
      </w:r>
    </w:p>
    <w:p>
      <w:pPr>
        <w:jc w:val="center"/>
      </w:pPr>
      <w:r>
        <w:rPr>
          <w:i/>
          <w:sz w:val="20"/>
        </w:rPr>
        <w:t>Comprehensive topic checklist for Senior Java Developer preparation</w:t>
      </w:r>
    </w:p>
    <w:p>
      <w:pPr>
        <w:spacing w:after="0"/>
      </w:pPr>
      <w:r>
        <w:t>1. Object-Oriented Programming Fundamentals</w:t>
      </w:r>
    </w:p>
    <w:p>
      <w:pPr>
        <w:spacing w:after="0"/>
      </w:pPr>
      <w:r>
        <w:t>2. Objects and Classes</w:t>
      </w:r>
    </w:p>
    <w:p>
      <w:pPr>
        <w:spacing w:after="0"/>
      </w:pPr>
      <w:r>
        <w:t>3. Object State, Behavior and Identity</w:t>
      </w:r>
    </w:p>
    <w:p>
      <w:pPr>
        <w:spacing w:after="0"/>
      </w:pPr>
      <w:r>
        <w:t>4. Reference Variables and Object References</w:t>
      </w:r>
    </w:p>
    <w:p>
      <w:pPr>
        <w:spacing w:after="0"/>
      </w:pPr>
      <w:r>
        <w:t>5. Encapsulation</w:t>
      </w:r>
    </w:p>
    <w:p>
      <w:pPr>
        <w:spacing w:after="0"/>
      </w:pPr>
      <w:r>
        <w:t>6. Data Hiding</w:t>
      </w:r>
    </w:p>
    <w:p>
      <w:pPr>
        <w:spacing w:after="0"/>
      </w:pPr>
      <w:r>
        <w:t>7. Abstraction</w:t>
      </w:r>
    </w:p>
    <w:p>
      <w:pPr>
        <w:spacing w:after="0"/>
      </w:pPr>
      <w:r>
        <w:t>8. Inheritance</w:t>
      </w:r>
    </w:p>
    <w:p>
      <w:pPr>
        <w:spacing w:after="0"/>
      </w:pPr>
      <w:r>
        <w:t>9. Single, Multilevel and Hierarchical Inheritance</w:t>
      </w:r>
    </w:p>
    <w:p>
      <w:pPr>
        <w:spacing w:after="0"/>
      </w:pPr>
      <w:r>
        <w:t>10. Multiple Inheritance and Why Classes Do Not Support It</w:t>
      </w:r>
    </w:p>
    <w:p>
      <w:pPr>
        <w:spacing w:after="0"/>
      </w:pPr>
      <w:r>
        <w:t>11. Is-A Relationship</w:t>
      </w:r>
    </w:p>
    <w:p>
      <w:pPr>
        <w:spacing w:after="0"/>
      </w:pPr>
      <w:r>
        <w:t>12. Has-A Relationship</w:t>
      </w:r>
    </w:p>
    <w:p>
      <w:pPr>
        <w:spacing w:after="0"/>
      </w:pPr>
      <w:r>
        <w:t>13. Association</w:t>
      </w:r>
    </w:p>
    <w:p>
      <w:pPr>
        <w:spacing w:after="0"/>
      </w:pPr>
      <w:r>
        <w:t>14. Aggregation</w:t>
      </w:r>
    </w:p>
    <w:p>
      <w:pPr>
        <w:spacing w:after="0"/>
      </w:pPr>
      <w:r>
        <w:t>15. Composition</w:t>
      </w:r>
    </w:p>
    <w:p>
      <w:pPr>
        <w:spacing w:after="0"/>
      </w:pPr>
      <w:r>
        <w:t>16. Composition vs Aggregation vs Association</w:t>
      </w:r>
    </w:p>
    <w:p>
      <w:pPr>
        <w:spacing w:after="0"/>
      </w:pPr>
      <w:r>
        <w:t>17. Composition vs Inheritance</w:t>
      </w:r>
    </w:p>
    <w:p>
      <w:pPr>
        <w:spacing w:after="0"/>
      </w:pPr>
      <w:r>
        <w:t>18. Delegation</w:t>
      </w:r>
    </w:p>
    <w:p>
      <w:pPr>
        <w:spacing w:after="0"/>
      </w:pPr>
      <w:r>
        <w:t>19. Coupling and Cohesion</w:t>
      </w:r>
    </w:p>
    <w:p>
      <w:pPr>
        <w:spacing w:after="0"/>
      </w:pPr>
      <w:r>
        <w:t>20. Polymorphism</w:t>
      </w:r>
    </w:p>
    <w:p>
      <w:pPr>
        <w:spacing w:after="0"/>
      </w:pPr>
      <w:r>
        <w:t>21. Compile-Time Polymorphism</w:t>
      </w:r>
    </w:p>
    <w:p>
      <w:pPr>
        <w:spacing w:after="0"/>
      </w:pPr>
      <w:r>
        <w:t>22. Method Overloading</w:t>
      </w:r>
    </w:p>
    <w:p>
      <w:pPr>
        <w:spacing w:after="0"/>
      </w:pPr>
      <w:r>
        <w:t>23. Overloading Resolution</w:t>
      </w:r>
    </w:p>
    <w:p>
      <w:pPr>
        <w:spacing w:after="0"/>
      </w:pPr>
      <w:r>
        <w:t>24. Runtime Polymorphism</w:t>
      </w:r>
    </w:p>
    <w:p>
      <w:pPr>
        <w:spacing w:after="0"/>
      </w:pPr>
      <w:r>
        <w:t>25. Method Overriding</w:t>
      </w:r>
    </w:p>
    <w:p>
      <w:pPr>
        <w:spacing w:after="0"/>
      </w:pPr>
      <w:r>
        <w:t>26. Dynamic Method Dispatch</w:t>
      </w:r>
    </w:p>
    <w:p>
      <w:pPr>
        <w:spacing w:after="0"/>
      </w:pPr>
      <w:r>
        <w:t>27. Reference Type vs Object Type</w:t>
      </w:r>
    </w:p>
    <w:p>
      <w:pPr>
        <w:spacing w:after="0"/>
      </w:pPr>
      <w:r>
        <w:t>28. Upcasting</w:t>
      </w:r>
    </w:p>
    <w:p>
      <w:pPr>
        <w:spacing w:after="0"/>
      </w:pPr>
      <w:r>
        <w:t>29. Downcasting</w:t>
      </w:r>
    </w:p>
    <w:p>
      <w:pPr>
        <w:spacing w:after="0"/>
      </w:pPr>
      <w:r>
        <w:t>30. ClassCastException</w:t>
      </w:r>
    </w:p>
    <w:p>
      <w:pPr>
        <w:spacing w:after="0"/>
      </w:pPr>
      <w:r>
        <w:t>31. instanceof</w:t>
      </w:r>
    </w:p>
    <w:p>
      <w:pPr>
        <w:spacing w:after="0"/>
      </w:pPr>
      <w:r>
        <w:t>32. Pattern Matching with instanceof</w:t>
      </w:r>
    </w:p>
    <w:p>
      <w:pPr>
        <w:spacing w:after="0"/>
      </w:pPr>
      <w:r>
        <w:t>33. Method Overriding Rules</w:t>
      </w:r>
    </w:p>
    <w:p>
      <w:pPr>
        <w:spacing w:after="0"/>
      </w:pPr>
      <w:r>
        <w:t>34. Method Overloading vs Overriding</w:t>
      </w:r>
    </w:p>
    <w:p>
      <w:pPr>
        <w:spacing w:after="0"/>
      </w:pPr>
      <w:r>
        <w:t>35. Covariant Return Types</w:t>
      </w:r>
    </w:p>
    <w:p>
      <w:pPr>
        <w:spacing w:after="0"/>
      </w:pPr>
      <w:r>
        <w:t>36. Access Modifier Rules in Overriding</w:t>
      </w:r>
    </w:p>
    <w:p>
      <w:pPr>
        <w:spacing w:after="0"/>
      </w:pPr>
      <w:r>
        <w:t>37. Exception Rules in Overriding</w:t>
      </w:r>
    </w:p>
    <w:p>
      <w:pPr>
        <w:spacing w:after="0"/>
      </w:pPr>
      <w:r>
        <w:t>38. Static Methods and Method Hiding</w:t>
      </w:r>
    </w:p>
    <w:p>
      <w:pPr>
        <w:spacing w:after="0"/>
      </w:pPr>
      <w:r>
        <w:t>39. Private Methods and Inheritance</w:t>
      </w:r>
    </w:p>
    <w:p>
      <w:pPr>
        <w:spacing w:after="0"/>
      </w:pPr>
      <w:r>
        <w:t>40. Final Methods</w:t>
      </w:r>
    </w:p>
    <w:p>
      <w:pPr>
        <w:spacing w:after="0"/>
      </w:pPr>
      <w:r>
        <w:t>41. Final Classes</w:t>
      </w:r>
    </w:p>
    <w:p>
      <w:pPr>
        <w:spacing w:after="0"/>
      </w:pPr>
      <w:r>
        <w:t>42. Fields and Field Hiding</w:t>
      </w:r>
    </w:p>
    <w:p>
      <w:pPr>
        <w:spacing w:after="0"/>
      </w:pPr>
      <w:r>
        <w:t>43. Fields vs Methods in Polymorphism</w:t>
      </w:r>
    </w:p>
    <w:p>
      <w:pPr>
        <w:spacing w:after="0"/>
      </w:pPr>
      <w:r>
        <w:t>44. Abstract Classes</w:t>
      </w:r>
    </w:p>
    <w:p>
      <w:pPr>
        <w:spacing w:after="0"/>
      </w:pPr>
      <w:r>
        <w:t>45. Abstract Methods</w:t>
      </w:r>
    </w:p>
    <w:p>
      <w:pPr>
        <w:spacing w:after="0"/>
      </w:pPr>
      <w:r>
        <w:t>46. Interfaces</w:t>
      </w:r>
    </w:p>
    <w:p>
      <w:pPr>
        <w:spacing w:after="0"/>
      </w:pPr>
      <w:r>
        <w:t>47. Interface Inheritance</w:t>
      </w:r>
    </w:p>
    <w:p>
      <w:pPr>
        <w:spacing w:after="0"/>
      </w:pPr>
      <w:r>
        <w:t>48. Multiple Interface Inheritance</w:t>
      </w:r>
    </w:p>
    <w:p>
      <w:pPr>
        <w:spacing w:after="0"/>
      </w:pPr>
      <w:r>
        <w:t>49. Default Interface Methods</w:t>
      </w:r>
    </w:p>
    <w:p>
      <w:pPr>
        <w:spacing w:after="0"/>
      </w:pPr>
      <w:r>
        <w:t>50. Static Interface Methods</w:t>
      </w:r>
    </w:p>
    <w:p>
      <w:pPr>
        <w:spacing w:after="0"/>
      </w:pPr>
      <w:r>
        <w:t>51. Private Interface Methods</w:t>
      </w:r>
    </w:p>
    <w:p>
      <w:pPr>
        <w:spacing w:after="0"/>
      </w:pPr>
      <w:r>
        <w:t>52. Default Method Conflict Resolution</w:t>
      </w:r>
    </w:p>
    <w:p>
      <w:pPr>
        <w:spacing w:after="0"/>
      </w:pPr>
      <w:r>
        <w:t>53. Functional Interfaces</w:t>
      </w:r>
    </w:p>
    <w:p>
      <w:pPr>
        <w:spacing w:after="0"/>
      </w:pPr>
      <w:r>
        <w:t>54. Marker Interfaces</w:t>
      </w:r>
    </w:p>
    <w:p>
      <w:pPr>
        <w:spacing w:after="0"/>
      </w:pPr>
      <w:r>
        <w:t>55. Abstract Class vs Interface</w:t>
      </w:r>
    </w:p>
    <w:p>
      <w:pPr>
        <w:spacing w:after="0"/>
      </w:pPr>
      <w:r>
        <w:t>56. Interface vs Composition</w:t>
      </w:r>
    </w:p>
    <w:p>
      <w:pPr>
        <w:spacing w:after="0"/>
      </w:pPr>
      <w:r>
        <w:t>57. Object Class</w:t>
      </w:r>
    </w:p>
    <w:p>
      <w:pPr>
        <w:spacing w:after="0"/>
      </w:pPr>
      <w:r>
        <w:t>58. toString()</w:t>
      </w:r>
    </w:p>
    <w:p>
      <w:pPr>
        <w:spacing w:after="0"/>
      </w:pPr>
      <w:r>
        <w:t>59. equals() vs ==</w:t>
      </w:r>
    </w:p>
    <w:p>
      <w:pPr>
        <w:spacing w:after="0"/>
      </w:pPr>
      <w:r>
        <w:t>60. equals() Contract</w:t>
      </w:r>
    </w:p>
    <w:p>
      <w:pPr>
        <w:spacing w:after="0"/>
      </w:pPr>
      <w:r>
        <w:t>61. hashCode() Contract</w:t>
      </w:r>
    </w:p>
    <w:p>
      <w:pPr>
        <w:spacing w:after="0"/>
      </w:pPr>
      <w:r>
        <w:t>62. equals() and hashCode() Together</w:t>
      </w:r>
    </w:p>
    <w:p>
      <w:pPr>
        <w:spacing w:after="0"/>
      </w:pPr>
      <w:r>
        <w:t>63. Object Identity</w:t>
      </w:r>
    </w:p>
    <w:p>
      <w:pPr>
        <w:spacing w:after="0"/>
      </w:pPr>
      <w:r>
        <w:t>64. Identity vs Equality</w:t>
      </w:r>
    </w:p>
    <w:p>
      <w:pPr>
        <w:spacing w:after="0"/>
      </w:pPr>
      <w:r>
        <w:t>65. getClass()</w:t>
      </w:r>
    </w:p>
    <w:p>
      <w:pPr>
        <w:spacing w:after="0"/>
      </w:pPr>
      <w:r>
        <w:t>66. Shallow Equality vs Deep Equality</w:t>
      </w:r>
    </w:p>
    <w:p>
      <w:pPr>
        <w:spacing w:after="0"/>
      </w:pPr>
      <w:r>
        <w:t>67. Immutability</w:t>
      </w:r>
    </w:p>
    <w:p>
      <w:pPr>
        <w:spacing w:after="0"/>
      </w:pPr>
      <w:r>
        <w:t>68. Designing Immutable Classes</w:t>
      </w:r>
    </w:p>
    <w:p>
      <w:pPr>
        <w:spacing w:after="0"/>
      </w:pPr>
      <w:r>
        <w:t>69. Defensive Copying</w:t>
      </w:r>
    </w:p>
    <w:p>
      <w:pPr>
        <w:spacing w:after="0"/>
      </w:pPr>
      <w:r>
        <w:t>70. Mutable vs Immutable Objects</w:t>
      </w:r>
    </w:p>
    <w:p>
      <w:pPr>
        <w:spacing w:after="0"/>
      </w:pPr>
      <w:r>
        <w:t>71. Copy Constructors</w:t>
      </w:r>
    </w:p>
    <w:p>
      <w:pPr>
        <w:spacing w:after="0"/>
      </w:pPr>
      <w:r>
        <w:t>72. Shallow Copy vs Deep Copy</w:t>
      </w:r>
    </w:p>
    <w:p>
      <w:pPr>
        <w:spacing w:after="0"/>
      </w:pPr>
      <w:r>
        <w:t>73. clone()</w:t>
      </w:r>
    </w:p>
    <w:p>
      <w:pPr>
        <w:spacing w:after="0"/>
      </w:pPr>
      <w:r>
        <w:t>74. Cloneable</w:t>
      </w:r>
    </w:p>
    <w:p>
      <w:pPr>
        <w:spacing w:after="0"/>
      </w:pPr>
      <w:r>
        <w:t>75. Constructor Basics</w:t>
      </w:r>
    </w:p>
    <w:p>
      <w:pPr>
        <w:spacing w:after="0"/>
      </w:pPr>
      <w:r>
        <w:t>76. Constructor Overloading</w:t>
      </w:r>
    </w:p>
    <w:p>
      <w:pPr>
        <w:spacing w:after="0"/>
      </w:pPr>
      <w:r>
        <w:t>77. Constructor Chaining</w:t>
      </w:r>
    </w:p>
    <w:p>
      <w:pPr>
        <w:spacing w:after="0"/>
      </w:pPr>
      <w:r>
        <w:t>78. this Keyword</w:t>
      </w:r>
    </w:p>
    <w:p>
      <w:pPr>
        <w:spacing w:after="0"/>
      </w:pPr>
      <w:r>
        <w:t>79. super Keyword</w:t>
      </w:r>
    </w:p>
    <w:p>
      <w:pPr>
        <w:spacing w:after="0"/>
      </w:pPr>
      <w:r>
        <w:t>80. Implicit super()</w:t>
      </w:r>
    </w:p>
    <w:p>
      <w:pPr>
        <w:spacing w:after="0"/>
      </w:pPr>
      <w:r>
        <w:t>81. Constructor Execution Order</w:t>
      </w:r>
    </w:p>
    <w:p>
      <w:pPr>
        <w:spacing w:after="0"/>
      </w:pPr>
      <w:r>
        <w:t>82. Constructor and Inheritance</w:t>
      </w:r>
    </w:p>
    <w:p>
      <w:pPr>
        <w:spacing w:after="0"/>
      </w:pPr>
      <w:r>
        <w:t>83. Constructor and Method Overriding</w:t>
      </w:r>
    </w:p>
    <w:p>
      <w:pPr>
        <w:spacing w:after="0"/>
      </w:pPr>
      <w:r>
        <w:t>84. Method Calls During Construction</w:t>
      </w:r>
    </w:p>
    <w:p>
      <w:pPr>
        <w:spacing w:after="0"/>
      </w:pPr>
      <w:r>
        <w:t>85. Object Initialization Order</w:t>
      </w:r>
    </w:p>
    <w:p>
      <w:pPr>
        <w:spacing w:after="0"/>
      </w:pPr>
      <w:r>
        <w:t>86. Static Initialization</w:t>
      </w:r>
    </w:p>
    <w:p>
      <w:pPr>
        <w:spacing w:after="0"/>
      </w:pPr>
      <w:r>
        <w:t>87. Static Initializer Blocks</w:t>
      </w:r>
    </w:p>
    <w:p>
      <w:pPr>
        <w:spacing w:after="0"/>
      </w:pPr>
      <w:r>
        <w:t>88. Instance Field Initialization</w:t>
      </w:r>
    </w:p>
    <w:p>
      <w:pPr>
        <w:spacing w:after="0"/>
      </w:pPr>
      <w:r>
        <w:t>89. Instance Initializer Blocks</w:t>
      </w:r>
    </w:p>
    <w:p>
      <w:pPr>
        <w:spacing w:after="0"/>
      </w:pPr>
      <w:r>
        <w:t>90. Parent–Child Initialization Order</w:t>
      </w:r>
    </w:p>
    <w:p>
      <w:pPr>
        <w:spacing w:after="0"/>
      </w:pPr>
      <w:r>
        <w:t>91. Initialization Order with Inheritance</w:t>
      </w:r>
    </w:p>
    <w:p>
      <w:pPr>
        <w:spacing w:after="0"/>
      </w:pPr>
      <w:r>
        <w:t>92. Initialization of Final Fields</w:t>
      </w:r>
    </w:p>
    <w:p>
      <w:pPr>
        <w:spacing w:after="0"/>
      </w:pPr>
      <w:r>
        <w:t>93. Final Fields and Definite Assignment</w:t>
      </w:r>
    </w:p>
    <w:p>
      <w:pPr>
        <w:spacing w:after="0"/>
      </w:pPr>
      <w:r>
        <w:t>94. Static vs Instance Members</w:t>
      </w:r>
    </w:p>
    <w:p>
      <w:pPr>
        <w:spacing w:after="0"/>
      </w:pPr>
      <w:r>
        <w:t>95. Static Field Hiding</w:t>
      </w:r>
    </w:p>
    <w:p>
      <w:pPr>
        <w:spacing w:after="0"/>
      </w:pPr>
      <w:r>
        <w:t>96. Nested Classes</w:t>
      </w:r>
    </w:p>
    <w:p>
      <w:pPr>
        <w:spacing w:after="0"/>
      </w:pPr>
      <w:r>
        <w:t>97. Inner Classes</w:t>
      </w:r>
    </w:p>
    <w:p>
      <w:pPr>
        <w:spacing w:after="0"/>
      </w:pPr>
      <w:r>
        <w:t>98. Static Nested Classes</w:t>
      </w:r>
    </w:p>
    <w:p>
      <w:pPr>
        <w:spacing w:after="0"/>
      </w:pPr>
      <w:r>
        <w:t>99. Local Classes</w:t>
      </w:r>
    </w:p>
    <w:p>
      <w:pPr>
        <w:spacing w:after="0"/>
      </w:pPr>
      <w:r>
        <w:t>100. Anonymous Classes</w:t>
      </w:r>
    </w:p>
    <w:p>
      <w:pPr>
        <w:spacing w:after="0"/>
      </w:pPr>
      <w:r>
        <w:t>101. Nested Class Access Rules</w:t>
      </w:r>
    </w:p>
    <w:p>
      <w:pPr>
        <w:spacing w:after="0"/>
      </w:pPr>
      <w:r>
        <w:t>102. Enums as Classes</w:t>
      </w:r>
    </w:p>
    <w:p>
      <w:pPr>
        <w:spacing w:after="0"/>
      </w:pPr>
      <w:r>
        <w:t>103. Enum Methods and Fields</w:t>
      </w:r>
    </w:p>
    <w:p>
      <w:pPr>
        <w:spacing w:after="0"/>
      </w:pPr>
      <w:r>
        <w:t>104. Sealed Classes</w:t>
      </w:r>
    </w:p>
    <w:p>
      <w:pPr>
        <w:spacing w:after="0"/>
      </w:pPr>
      <w:r>
        <w:t>105. Sealed Interfaces</w:t>
      </w:r>
    </w:p>
    <w:p>
      <w:pPr>
        <w:spacing w:after="0"/>
      </w:pPr>
      <w:r>
        <w:t>106. Permitted Subclasses</w:t>
      </w:r>
    </w:p>
    <w:p>
      <w:pPr>
        <w:spacing w:after="0"/>
      </w:pPr>
      <w:r>
        <w:t>107. Records</w:t>
      </w:r>
    </w:p>
    <w:p>
      <w:pPr>
        <w:spacing w:after="0"/>
      </w:pPr>
      <w:r>
        <w:t>108. Records and Immutability</w:t>
      </w:r>
    </w:p>
    <w:p>
      <w:pPr>
        <w:spacing w:after="0"/>
      </w:pPr>
      <w:r>
        <w:t>109. Records vs Traditional Classes</w:t>
      </w:r>
    </w:p>
    <w:p>
      <w:pPr>
        <w:spacing w:after="0"/>
      </w:pPr>
      <w:r>
        <w:t>110. Access Modifiers</w:t>
      </w:r>
    </w:p>
    <w:p>
      <w:pPr>
        <w:spacing w:after="0"/>
      </w:pPr>
      <w:r>
        <w:t>111. public, protected, package-private and private</w:t>
      </w:r>
    </w:p>
    <w:p>
      <w:pPr>
        <w:spacing w:after="0"/>
      </w:pPr>
      <w:r>
        <w:t>112. Package-Level Encapsulation</w:t>
      </w:r>
    </w:p>
    <w:p>
      <w:pPr>
        <w:spacing w:after="0"/>
      </w:pPr>
      <w:r>
        <w:t>113. Visibility and Inheritance</w:t>
      </w:r>
    </w:p>
    <w:p>
      <w:pPr>
        <w:spacing w:after="0"/>
      </w:pPr>
      <w:r>
        <w:t>114. Liskov Substitution Principle</w:t>
      </w:r>
    </w:p>
    <w:p>
      <w:pPr>
        <w:spacing w:after="0"/>
      </w:pPr>
      <w:r>
        <w:t>115. SOLID Principles</w:t>
      </w:r>
    </w:p>
    <w:p>
      <w:pPr>
        <w:spacing w:after="0"/>
      </w:pPr>
      <w:r>
        <w:t>116. Single Responsibility Principle</w:t>
      </w:r>
    </w:p>
    <w:p>
      <w:pPr>
        <w:spacing w:after="0"/>
      </w:pPr>
      <w:r>
        <w:t>117. Open/Closed Principle</w:t>
      </w:r>
    </w:p>
    <w:p>
      <w:pPr>
        <w:spacing w:after="0"/>
      </w:pPr>
      <w:r>
        <w:t>118. Interface Segregation Principle</w:t>
      </w:r>
    </w:p>
    <w:p>
      <w:pPr>
        <w:spacing w:after="0"/>
      </w:pPr>
      <w:r>
        <w:t>119. Dependency Inversion Principle</w:t>
      </w:r>
    </w:p>
    <w:p>
      <w:pPr>
        <w:spacing w:after="0"/>
      </w:pPr>
      <w:r>
        <w:t>120. Law of Demeter</w:t>
      </w:r>
    </w:p>
    <w:p>
      <w:pPr>
        <w:spacing w:after="0"/>
      </w:pPr>
      <w:r>
        <w:t>121. Favor Composition Over Inheritance</w:t>
      </w:r>
    </w:p>
    <w:p>
      <w:pPr>
        <w:spacing w:after="0"/>
      </w:pPr>
      <w:r>
        <w:t>122. Program to an Interface</w:t>
      </w:r>
    </w:p>
    <w:p>
      <w:pPr>
        <w:spacing w:after="0"/>
      </w:pPr>
      <w:r>
        <w:t>123. Dependency Injection</w:t>
      </w:r>
    </w:p>
    <w:p>
      <w:pPr>
        <w:spacing w:after="0"/>
      </w:pPr>
      <w:r>
        <w:t>124. Inversion of Control</w:t>
      </w:r>
    </w:p>
    <w:p>
      <w:pPr>
        <w:spacing w:after="0"/>
      </w:pPr>
      <w:r>
        <w:t>125. Loose Coupling</w:t>
      </w:r>
    </w:p>
    <w:p>
      <w:pPr>
        <w:spacing w:after="0"/>
      </w:pPr>
      <w:r>
        <w:t>126. High Cohesion</w:t>
      </w:r>
    </w:p>
    <w:p>
      <w:pPr>
        <w:spacing w:after="0"/>
      </w:pPr>
      <w:r>
        <w:t>127. Tell, Don't Ask</w:t>
      </w:r>
    </w:p>
    <w:p>
      <w:pPr>
        <w:spacing w:after="0"/>
      </w:pPr>
      <w:r>
        <w:t>128. Encapsulate What Varies</w:t>
      </w:r>
    </w:p>
    <w:p>
      <w:pPr>
        <w:spacing w:after="0"/>
      </w:pPr>
      <w:r>
        <w:t>129. Design by Contract</w:t>
      </w:r>
    </w:p>
    <w:p>
      <w:pPr>
        <w:spacing w:after="0"/>
      </w:pPr>
      <w:r>
        <w:t>130. Object Collaboration</w:t>
      </w:r>
    </w:p>
    <w:p>
      <w:pPr>
        <w:spacing w:after="0"/>
      </w:pPr>
      <w:r>
        <w:t>131. Message Passing</w:t>
      </w:r>
    </w:p>
    <w:p>
      <w:pPr>
        <w:spacing w:after="0"/>
      </w:pPr>
      <w:r>
        <w:t>132. Responsibility Assignment</w:t>
      </w:r>
    </w:p>
    <w:p>
      <w:pPr>
        <w:spacing w:after="0"/>
      </w:pPr>
      <w:r>
        <w:t>133. Delegation vs Inheritance</w:t>
      </w:r>
    </w:p>
    <w:p>
      <w:pPr>
        <w:spacing w:after="0"/>
      </w:pPr>
      <w:r>
        <w:t>134. Template Method Pattern</w:t>
      </w:r>
    </w:p>
    <w:p>
      <w:pPr>
        <w:spacing w:after="0"/>
      </w:pPr>
      <w:r>
        <w:t>135. Strategy Pattern</w:t>
      </w:r>
    </w:p>
    <w:p>
      <w:pPr>
        <w:spacing w:after="0"/>
      </w:pPr>
      <w:r>
        <w:t>136. Factory Method Pattern</w:t>
      </w:r>
    </w:p>
    <w:p>
      <w:pPr>
        <w:spacing w:after="0"/>
      </w:pPr>
      <w:r>
        <w:t>137. Abstract Factory Pattern</w:t>
      </w:r>
    </w:p>
    <w:p>
      <w:pPr>
        <w:spacing w:after="0"/>
      </w:pPr>
      <w:r>
        <w:t>138. Builder Pattern</w:t>
      </w:r>
    </w:p>
    <w:p>
      <w:pPr>
        <w:spacing w:after="0"/>
      </w:pPr>
      <w:r>
        <w:t>139. Prototype Pattern</w:t>
      </w:r>
    </w:p>
    <w:p>
      <w:pPr>
        <w:spacing w:after="0"/>
      </w:pPr>
      <w:r>
        <w:t>140. Singleton Pattern</w:t>
      </w:r>
    </w:p>
    <w:p>
      <w:pPr>
        <w:spacing w:after="0"/>
      </w:pPr>
      <w:r>
        <w:t>141. Adapter Pattern</w:t>
      </w:r>
    </w:p>
    <w:p>
      <w:pPr>
        <w:spacing w:after="0"/>
      </w:pPr>
      <w:r>
        <w:t>142. Decorator Pattern</w:t>
      </w:r>
    </w:p>
    <w:p>
      <w:pPr>
        <w:spacing w:after="0"/>
      </w:pPr>
      <w:r>
        <w:t>143. Facade Pattern</w:t>
      </w:r>
    </w:p>
    <w:p>
      <w:pPr>
        <w:spacing w:after="0"/>
      </w:pPr>
      <w:r>
        <w:t>144. Proxy Pattern</w:t>
      </w:r>
    </w:p>
    <w:p>
      <w:pPr>
        <w:spacing w:after="0"/>
      </w:pPr>
      <w:r>
        <w:t>145. Observer Pattern</w:t>
      </w:r>
    </w:p>
    <w:p>
      <w:pPr>
        <w:spacing w:after="0"/>
      </w:pPr>
      <w:r>
        <w:t>146. Command Pattern</w:t>
      </w:r>
    </w:p>
    <w:p>
      <w:pPr>
        <w:spacing w:after="0"/>
      </w:pPr>
      <w:r>
        <w:t>147. State Pattern</w:t>
      </w:r>
    </w:p>
    <w:p>
      <w:pPr>
        <w:spacing w:after="0"/>
      </w:pPr>
      <w:r>
        <w:t>148. Chain of Responsibility Pattern</w:t>
      </w:r>
    </w:p>
    <w:p>
      <w:pPr>
        <w:spacing w:after="0"/>
      </w:pPr>
      <w:r>
        <w:t>149. Composite Pattern</w:t>
      </w:r>
    </w:p>
    <w:p>
      <w:pPr>
        <w:spacing w:after="0"/>
      </w:pPr>
      <w:r>
        <w:t>150. Bridge Pattern</w:t>
      </w:r>
    </w:p>
    <w:p>
      <w:pPr>
        <w:spacing w:after="0"/>
      </w:pPr>
      <w:r>
        <w:t>151. Visitor Pattern</w:t>
      </w:r>
    </w:p>
    <w:p>
      <w:pPr>
        <w:spacing w:after="0"/>
      </w:pPr>
      <w:r>
        <w:t>152. Mediator Pattern</w:t>
      </w:r>
    </w:p>
    <w:p>
      <w:pPr>
        <w:spacing w:after="0"/>
      </w:pPr>
      <w:r>
        <w:t>153. Iterator Pattern</w:t>
      </w:r>
    </w:p>
    <w:p>
      <w:pPr>
        <w:spacing w:after="0"/>
      </w:pPr>
      <w:r>
        <w:t>154. Dependency Injection Patterns</w:t>
      </w:r>
    </w:p>
    <w:p>
      <w:pPr>
        <w:spacing w:after="0"/>
      </w:pPr>
      <w:r>
        <w:t>155. SOLID and Design Patterns</w:t>
      </w:r>
    </w:p>
    <w:p>
      <w:pPr>
        <w:spacing w:after="0"/>
      </w:pPr>
      <w:r>
        <w:t>156. Design Pattern Trade-offs</w:t>
      </w:r>
    </w:p>
    <w:p>
      <w:pPr>
        <w:spacing w:after="0"/>
      </w:pPr>
      <w:r>
        <w:t>157. Anti-Patterns in OOP</w:t>
      </w:r>
    </w:p>
    <w:p>
      <w:pPr>
        <w:spacing w:after="0"/>
      </w:pPr>
      <w:r>
        <w:t>158. God Object</w:t>
      </w:r>
    </w:p>
    <w:p>
      <w:pPr>
        <w:spacing w:after="0"/>
      </w:pPr>
      <w:r>
        <w:t>159. Anemic Domain Model</w:t>
      </w:r>
    </w:p>
    <w:p>
      <w:pPr>
        <w:spacing w:after="0"/>
      </w:pPr>
      <w:r>
        <w:t>160. Inheritance Abuse</w:t>
      </w:r>
    </w:p>
    <w:p>
      <w:pPr>
        <w:spacing w:after="0"/>
      </w:pPr>
      <w:r>
        <w:t>161. Overuse of Singleton</w:t>
      </w:r>
    </w:p>
    <w:p>
      <w:pPr>
        <w:spacing w:after="0"/>
      </w:pPr>
      <w:r>
        <w:t>162. Tight Coupling</w:t>
      </w:r>
    </w:p>
    <w:p>
      <w:pPr>
        <w:spacing w:after="0"/>
      </w:pPr>
      <w:r>
        <w:t>163. Leaky Abstraction</w:t>
      </w:r>
    </w:p>
    <w:p>
      <w:pPr>
        <w:spacing w:after="0"/>
      </w:pPr>
      <w:r>
        <w:t>164. Fragile Base Class Problem</w:t>
      </w:r>
    </w:p>
    <w:p>
      <w:pPr>
        <w:spacing w:after="0"/>
      </w:pPr>
      <w:r>
        <w:t>165. Diamond Problem</w:t>
      </w:r>
    </w:p>
    <w:p>
      <w:pPr>
        <w:spacing w:after="0"/>
      </w:pPr>
      <w:r>
        <w:t>166. Object Slicing Concept</w:t>
      </w:r>
    </w:p>
    <w:p>
      <w:pPr>
        <w:spacing w:after="0"/>
      </w:pPr>
      <w:r>
        <w:t>167. Liskov Violations</w:t>
      </w:r>
    </w:p>
    <w:p>
      <w:pPr>
        <w:spacing w:after="0"/>
      </w:pPr>
      <w:r>
        <w:t>168. OOP and Generics</w:t>
      </w:r>
    </w:p>
    <w:p>
      <w:pPr>
        <w:spacing w:after="0"/>
      </w:pPr>
      <w:r>
        <w:t>169. Generic Classes</w:t>
      </w:r>
    </w:p>
    <w:p>
      <w:pPr>
        <w:spacing w:after="0"/>
      </w:pPr>
      <w:r>
        <w:t>170. Generic Interfaces</w:t>
      </w:r>
    </w:p>
    <w:p>
      <w:pPr>
        <w:spacing w:after="0"/>
      </w:pPr>
      <w:r>
        <w:t>171. Generic Methods</w:t>
      </w:r>
    </w:p>
    <w:p>
      <w:pPr>
        <w:spacing w:after="0"/>
      </w:pPr>
      <w:r>
        <w:t>172. Bounded Type Parameters</w:t>
      </w:r>
    </w:p>
    <w:p>
      <w:pPr>
        <w:spacing w:after="0"/>
      </w:pPr>
      <w:r>
        <w:t>173. Wildcards and Subtyping</w:t>
      </w:r>
    </w:p>
    <w:p>
      <w:pPr>
        <w:spacing w:after="0"/>
      </w:pPr>
      <w:r>
        <w:t>174. PECS and OOP</w:t>
      </w:r>
    </w:p>
    <w:p>
      <w:pPr>
        <w:spacing w:after="0"/>
      </w:pPr>
      <w:r>
        <w:t>175. Type Erasure and Generic Inheritance</w:t>
      </w:r>
    </w:p>
    <w:p>
      <w:pPr>
        <w:spacing w:after="0"/>
      </w:pPr>
      <w:r>
        <w:t>176. OOP and Exceptions</w:t>
      </w:r>
    </w:p>
    <w:p>
      <w:pPr>
        <w:spacing w:after="0"/>
      </w:pPr>
      <w:r>
        <w:t>177. Exception Hierarchy and Polymorphism</w:t>
      </w:r>
    </w:p>
    <w:p>
      <w:pPr>
        <w:spacing w:after="0"/>
      </w:pPr>
      <w:r>
        <w:t>178. Custom Exceptions</w:t>
      </w:r>
    </w:p>
    <w:p>
      <w:pPr>
        <w:spacing w:after="0"/>
      </w:pPr>
      <w:r>
        <w:t>179. Exception Handling in Overriding</w:t>
      </w:r>
    </w:p>
    <w:p>
      <w:pPr>
        <w:spacing w:after="0"/>
      </w:pPr>
      <w:r>
        <w:t>180. Checked vs Unchecked Exceptions</w:t>
      </w:r>
    </w:p>
    <w:p>
      <w:pPr>
        <w:spacing w:after="0"/>
      </w:pPr>
      <w:r>
        <w:t>181. OOP and Functional Programming</w:t>
      </w:r>
    </w:p>
    <w:p>
      <w:pPr>
        <w:spacing w:after="0"/>
      </w:pPr>
      <w:r>
        <w:t>182. Lambdas and Functional Interfaces</w:t>
      </w:r>
    </w:p>
    <w:p>
      <w:pPr>
        <w:spacing w:after="0"/>
      </w:pPr>
      <w:r>
        <w:t>183. Method References</w:t>
      </w:r>
    </w:p>
    <w:p>
      <w:pPr>
        <w:spacing w:after="0"/>
      </w:pPr>
      <w:r>
        <w:t>184. Composition with Functions</w:t>
      </w:r>
    </w:p>
    <w:p>
      <w:pPr>
        <w:spacing w:after="0"/>
      </w:pPr>
      <w:r>
        <w:t>185. OOP and Collections</w:t>
      </w:r>
    </w:p>
    <w:p>
      <w:pPr>
        <w:spacing w:after="0"/>
      </w:pPr>
      <w:r>
        <w:t>186. Collections and Object Equality</w:t>
      </w:r>
    </w:p>
    <w:p>
      <w:pPr>
        <w:spacing w:after="0"/>
      </w:pPr>
      <w:r>
        <w:t>187. Hash-based Collections and hashCode()</w:t>
      </w:r>
    </w:p>
    <w:p>
      <w:pPr>
        <w:spacing w:after="0"/>
      </w:pPr>
      <w:r>
        <w:t>188. Comparable and Natural Ordering</w:t>
      </w:r>
    </w:p>
    <w:p>
      <w:pPr>
        <w:spacing w:after="0"/>
      </w:pPr>
      <w:r>
        <w:t>189. Comparator and External Ordering</w:t>
      </w:r>
    </w:p>
    <w:p>
      <w:pPr>
        <w:spacing w:after="0"/>
      </w:pPr>
      <w:r>
        <w:t>190. Mutability and Collection Keys</w:t>
      </w:r>
    </w:p>
    <w:p>
      <w:pPr>
        <w:spacing w:after="0"/>
      </w:pPr>
      <w:r>
        <w:t>191. OOP and Concurrency</w:t>
      </w:r>
    </w:p>
    <w:p>
      <w:pPr>
        <w:spacing w:after="0"/>
      </w:pPr>
      <w:r>
        <w:t>192. Thread-Safe Object Design</w:t>
      </w:r>
    </w:p>
    <w:p>
      <w:pPr>
        <w:spacing w:after="0"/>
      </w:pPr>
      <w:r>
        <w:t>193. Immutable Objects and Concurrency</w:t>
      </w:r>
    </w:p>
    <w:p>
      <w:pPr>
        <w:spacing w:after="0"/>
      </w:pPr>
      <w:r>
        <w:t>194. Encapsulation and Thread Safety</w:t>
      </w:r>
    </w:p>
    <w:p>
      <w:pPr>
        <w:spacing w:after="0"/>
      </w:pPr>
      <w:r>
        <w:t>195. Synchronization and Object Locks</w:t>
      </w:r>
    </w:p>
    <w:p>
      <w:pPr>
        <w:spacing w:after="0"/>
      </w:pPr>
      <w:r>
        <w:t>196. OOP and Serialization</w:t>
      </w:r>
    </w:p>
    <w:p>
      <w:pPr>
        <w:spacing w:after="0"/>
      </w:pPr>
      <w:r>
        <w:t>197. Serializable</w:t>
      </w:r>
    </w:p>
    <w:p>
      <w:pPr>
        <w:spacing w:after="0"/>
      </w:pPr>
      <w:r>
        <w:t>198. serialVersionUID</w:t>
      </w:r>
    </w:p>
    <w:p>
      <w:pPr>
        <w:spacing w:after="0"/>
      </w:pPr>
      <w:r>
        <w:t>199. Serialization and Inheritance</w:t>
      </w:r>
    </w:p>
    <w:p>
      <w:pPr>
        <w:spacing w:after="0"/>
      </w:pPr>
      <w:r>
        <w:t>200. Transient Fields</w:t>
      </w:r>
    </w:p>
    <w:p>
      <w:pPr>
        <w:spacing w:after="0"/>
      </w:pPr>
      <w:r>
        <w:t>201. OOP and Reflection</w:t>
      </w:r>
    </w:p>
    <w:p>
      <w:pPr>
        <w:spacing w:after="0"/>
      </w:pPr>
      <w:r>
        <w:t>202. Class Metadata</w:t>
      </w:r>
    </w:p>
    <w:p>
      <w:pPr>
        <w:spacing w:after="0"/>
      </w:pPr>
      <w:r>
        <w:t>203. Reflection and Encapsulation</w:t>
      </w:r>
    </w:p>
    <w:p>
      <w:pPr>
        <w:spacing w:after="0"/>
      </w:pPr>
      <w:r>
        <w:t>204. Dynamic Proxies</w:t>
      </w:r>
    </w:p>
    <w:p>
      <w:pPr>
        <w:spacing w:after="0"/>
      </w:pPr>
      <w:r>
        <w:t>205. OOP and JVM Object Model</w:t>
      </w:r>
    </w:p>
    <w:p>
      <w:pPr>
        <w:spacing w:after="0"/>
      </w:pPr>
      <w:r>
        <w:t>206. Object Creation</w:t>
      </w:r>
    </w:p>
    <w:p>
      <w:pPr>
        <w:spacing w:after="0"/>
      </w:pPr>
      <w:r>
        <w:t>207. Heap and Stack References</w:t>
      </w:r>
    </w:p>
    <w:p>
      <w:pPr>
        <w:spacing w:after="0"/>
      </w:pPr>
      <w:r>
        <w:t>208. Object Headers</w:t>
      </w:r>
    </w:p>
    <w:p>
      <w:pPr>
        <w:spacing w:after="0"/>
      </w:pPr>
      <w:r>
        <w:t>209. Method Area / Metaspace</w:t>
      </w:r>
    </w:p>
    <w:p>
      <w:pPr>
        <w:spacing w:after="0"/>
      </w:pPr>
      <w:r>
        <w:t>210. Virtual Method Tables</w:t>
      </w:r>
    </w:p>
    <w:p>
      <w:pPr>
        <w:spacing w:after="0"/>
      </w:pPr>
      <w:r>
        <w:t>211. Method Dispatch</w:t>
      </w:r>
    </w:p>
    <w:p>
      <w:pPr>
        <w:spacing w:after="0"/>
      </w:pPr>
      <w:r>
        <w:t>212. Static Binding vs Dynamic Binding</w:t>
      </w:r>
    </w:p>
    <w:p>
      <w:pPr>
        <w:spacing w:after="0"/>
      </w:pPr>
      <w:r>
        <w:t>213. Escape Analysis</w:t>
      </w:r>
    </w:p>
    <w:p>
      <w:pPr>
        <w:spacing w:after="0"/>
      </w:pPr>
      <w:r>
        <w:t>214. Object Allocation and Garbage Collection</w:t>
      </w:r>
    </w:p>
    <w:p>
      <w:pPr>
        <w:spacing w:after="0"/>
      </w:pPr>
      <w:r>
        <w:t>217. Substitutability and Behavioral Subtyping</w:t>
      </w:r>
    </w:p>
    <w:p>
      <w:pPr>
        <w:spacing w:after="0"/>
      </w:pPr>
      <w:r>
        <w:t>218. Design by Contract — Preconditions, Postconditions and Invariants</w:t>
      </w:r>
    </w:p>
    <w:p>
      <w:pPr>
        <w:spacing w:after="0"/>
      </w:pPr>
      <w:r>
        <w:t>219. Invariance, Covariance and Contravariance</w:t>
      </w:r>
    </w:p>
    <w:p>
      <w:pPr>
        <w:spacing w:after="0"/>
      </w:pPr>
      <w:r>
        <w:t>220. Generic Type Subtyping</w:t>
      </w:r>
    </w:p>
    <w:p>
      <w:pPr>
        <w:spacing w:after="0"/>
      </w:pPr>
      <w:r>
        <w:t>221. Bridge Methods Generated by the Compiler</w:t>
      </w:r>
    </w:p>
    <w:p>
      <w:pPr>
        <w:spacing w:after="0"/>
      </w:pPr>
      <w:r>
        <w:t>222. Synthetic Methods and Fields</w:t>
      </w:r>
    </w:p>
    <w:p>
      <w:pPr>
        <w:spacing w:after="0"/>
      </w:pPr>
      <w:r>
        <w:t>223. Method Dispatch — invokevirtual, invokeinterface, invokespecial and invokestatic</w:t>
      </w:r>
    </w:p>
    <w:p>
      <w:pPr>
        <w:spacing w:after="0"/>
      </w:pPr>
      <w:r>
        <w:t>224. Bridge Methods and Covariant Returns</w:t>
      </w:r>
    </w:p>
    <w:p>
      <w:pPr>
        <w:spacing w:after="0"/>
      </w:pPr>
      <w:r>
        <w:t>225. Binary Compatibility and Inheritance</w:t>
      </w:r>
    </w:p>
    <w:p>
      <w:pPr>
        <w:spacing w:after="0"/>
      </w:pPr>
      <w:r>
        <w:t>226. Fragile Base Class Problem — Advanced Analysis</w:t>
      </w:r>
    </w:p>
    <w:p>
      <w:pPr>
        <w:spacing w:after="0"/>
      </w:pPr>
      <w:r>
        <w:t>227. Class Evolution and Inheritance Compatibility</w:t>
      </w:r>
    </w:p>
    <w:p>
      <w:pPr>
        <w:spacing w:after="0"/>
      </w:pPr>
      <w:r>
        <w:t>228. Sealed Types and Pattern Matching</w:t>
      </w:r>
    </w:p>
    <w:p>
      <w:pPr>
        <w:spacing w:after="0"/>
      </w:pPr>
      <w:r>
        <w:t>229. Record Inheritance Restrictions</w:t>
      </w:r>
    </w:p>
    <w:p>
      <w:pPr>
        <w:spacing w:after="0"/>
      </w:pPr>
      <w:r>
        <w:t>230. Records Implementing Interfaces</w:t>
      </w:r>
    </w:p>
    <w:p>
      <w:pPr>
        <w:spacing w:after="0"/>
      </w:pPr>
      <w:r>
        <w:t>231. Value-Based Classes</w:t>
      </w:r>
    </w:p>
    <w:p>
      <w:pPr>
        <w:spacing w:after="0"/>
      </w:pPr>
      <w:r>
        <w:t>232. Identity-Sensitive Operations</w:t>
      </w:r>
    </w:p>
    <w:p>
      <w:pPr>
        <w:spacing w:after="0"/>
      </w:pPr>
      <w:r>
        <w:t>233. Object Publication and Safe Construction</w:t>
      </w:r>
    </w:p>
    <w:p>
      <w:pPr>
        <w:spacing w:after="0"/>
      </w:pPr>
      <w:r>
        <w:t>234. this Escape During Construction</w:t>
      </w:r>
    </w:p>
    <w:p>
      <w:pPr>
        <w:spacing w:after="0"/>
      </w:pPr>
      <w:r>
        <w:t>235. Constructor Leakage</w:t>
      </w:r>
    </w:p>
    <w:p>
      <w:pPr>
        <w:spacing w:after="0"/>
      </w:pPr>
      <w:r>
        <w:t>236. Immutability and the Java Memory Model</w:t>
      </w:r>
    </w:p>
    <w:p>
      <w:pPr>
        <w:spacing w:after="0"/>
      </w:pPr>
      <w:r>
        <w:t>237. Thread-Safe Immutable Objects</w:t>
      </w:r>
    </w:p>
    <w:p>
      <w:pPr>
        <w:spacing w:after="0"/>
      </w:pPr>
      <w:r>
        <w:t>238. Defensive Copies of Mutable Components</w:t>
      </w:r>
    </w:p>
    <w:p>
      <w:pPr>
        <w:spacing w:after="0"/>
      </w:pPr>
      <w:r>
        <w:t>239. Inheritance vs Delegation in Framework Design</w:t>
      </w:r>
    </w:p>
    <w:p>
      <w:pPr>
        <w:spacing w:after="0"/>
      </w:pPr>
      <w:r>
        <w:t>240. Template Method vs Strategy</w:t>
      </w:r>
    </w:p>
    <w:p>
      <w:pPr>
        <w:spacing w:after="0"/>
      </w:pPr>
      <w:r>
        <w:t>241. Decorator vs Inheritance</w:t>
      </w:r>
    </w:p>
    <w:p>
      <w:pPr>
        <w:spacing w:after="0"/>
      </w:pPr>
      <w:r>
        <w:t>242. Adapter vs Facade</w:t>
      </w:r>
    </w:p>
    <w:p>
      <w:pPr>
        <w:spacing w:after="0"/>
      </w:pPr>
      <w:r>
        <w:t>243. Proxy vs Decorator</w:t>
      </w:r>
    </w:p>
    <w:p>
      <w:pPr>
        <w:spacing w:after="0"/>
      </w:pPr>
      <w:r>
        <w:t>244. Factory Method vs Abstract Factory</w:t>
      </w:r>
    </w:p>
    <w:p>
      <w:pPr>
        <w:spacing w:after="0"/>
      </w:pPr>
      <w:r>
        <w:t>245. Builder Pattern and Immutable Objects</w:t>
      </w:r>
    </w:p>
    <w:p>
      <w:pPr>
        <w:spacing w:after="0"/>
      </w:pPr>
      <w:r>
        <w:t>246. Dependency Injection and Constructor Injection</w:t>
      </w:r>
    </w:p>
    <w:p>
      <w:pPr>
        <w:spacing w:after="0"/>
      </w:pPr>
      <w:r>
        <w:t>247. Circular Dependencies in Object Design</w:t>
      </w:r>
    </w:p>
    <w:p>
      <w:pPr>
        <w:spacing w:after="0"/>
      </w:pPr>
      <w:r>
        <w:t>248. Domain Objects vs DTOs</w:t>
      </w:r>
    </w:p>
    <w:p>
      <w:pPr>
        <w:spacing w:after="0"/>
      </w:pPr>
      <w:r>
        <w:t>249. Entity vs Value Object</w:t>
      </w:r>
    </w:p>
    <w:p>
      <w:pPr>
        <w:spacing w:after="0"/>
      </w:pPr>
      <w:r>
        <w:t>250. Rich Domain Model vs Anemic Domain Model</w:t>
      </w:r>
    </w:p>
    <w:p>
      <w:pPr>
        <w:spacing w:after="0"/>
      </w:pPr>
      <w:r>
        <w:t>251. Tell, Don't Ask</w:t>
      </w:r>
    </w:p>
    <w:p>
      <w:pPr>
        <w:spacing w:after="0"/>
      </w:pPr>
      <w:r>
        <w:t>252. Primitive Obsession</w:t>
      </w:r>
    </w:p>
    <w:p>
      <w:pPr>
        <w:spacing w:after="0"/>
      </w:pPr>
      <w:r>
        <w:t>253. Feature Envy</w:t>
      </w:r>
    </w:p>
    <w:p>
      <w:pPr>
        <w:spacing w:after="0"/>
      </w:pPr>
      <w:r>
        <w:t>254. Shotgun Surgery</w:t>
      </w:r>
    </w:p>
    <w:p>
      <w:pPr>
        <w:spacing w:after="0"/>
      </w:pPr>
      <w:r>
        <w:t>255. Object Calisthenics and OOP Design Heuristics</w:t>
      </w:r>
    </w:p>
    <w:p>
      <w:pPr>
        <w:spacing w:after="0"/>
      </w:pPr>
      <w:r>
        <w:t>256. Dynamic Dispatch at JVM Level</w:t>
      </w:r>
    </w:p>
    <w:p>
      <w:pPr>
        <w:spacing w:after="0"/>
      </w:pPr>
      <w:r>
        <w:t>257. Virtual Method Tables</w:t>
      </w:r>
    </w:p>
    <w:p>
      <w:pPr>
        <w:spacing w:after="0"/>
      </w:pPr>
      <w:r>
        <w:t>258. Interface Dispatch</w:t>
      </w:r>
    </w:p>
    <w:p>
      <w:pPr>
        <w:spacing w:after="0"/>
      </w:pPr>
      <w:r>
        <w:t>259. invokespecial vs invokevirtual</w:t>
      </w:r>
    </w:p>
    <w:p>
      <w:pPr>
        <w:spacing w:after="0"/>
      </w:pPr>
      <w:r>
        <w:t>260. Bridge Methods and Synthetic Members</w:t>
      </w:r>
    </w:p>
    <w:p>
      <w:pPr>
        <w:spacing w:after="0"/>
      </w:pPr>
      <w:r>
        <w:t>261. Class Loading and Class Initialization</w:t>
      </w:r>
    </w:p>
    <w:p>
      <w:pPr>
        <w:spacing w:after="0"/>
      </w:pPr>
      <w:r>
        <w:t>262. Object Layout</w:t>
      </w:r>
    </w:p>
    <w:p>
      <w:pPr>
        <w:spacing w:after="0"/>
      </w:pPr>
      <w:r>
        <w:t>263. final and JIT Optimization</w:t>
      </w:r>
    </w:p>
    <w:p>
      <w:pPr>
        <w:spacing w:after="0"/>
      </w:pPr>
      <w:r>
        <w:t>264. Escape Analysis</w:t>
      </w:r>
    </w:p>
    <w:p>
      <w:pPr>
        <w:spacing w:after="0"/>
      </w:pPr>
      <w:r>
        <w:t>265. Devirtualization</w:t>
      </w:r>
    </w:p>
    <w:p>
      <w:pPr>
        <w:spacing w:after="0"/>
      </w:pPr>
      <w:r>
        <w:t>266. Method Inlining</w:t>
      </w:r>
    </w:p>
    <w:p>
      <w:pPr>
        <w:spacing w:after="0"/>
      </w:pPr>
      <w:r>
        <w:t>267. Object Allocation</w:t>
      </w:r>
    </w:p>
    <w:p>
      <w:pPr>
        <w:spacing w:after="0"/>
      </w:pPr>
      <w:r>
        <w:t>268. Garbage Collection Implications of Object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