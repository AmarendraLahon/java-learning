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Week 1 — Interview Q&amp;A</w:t>
      </w:r>
    </w:p>
    <w:p>
      <w:r>
        <w:t>Latest Questions: Q13–Q16</w:t>
      </w:r>
    </w:p>
    <w:p>
      <w:pPr>
        <w:pStyle w:val="Heading1"/>
      </w:pPr>
      <w:r>
        <w:t>Q13. String Pool + new String() + intern()</w:t>
      </w:r>
    </w:p>
    <w:p>
      <w:r>
        <w:rPr>
          <w:rFonts w:ascii="Consolas" w:hAnsi="Consolas"/>
          <w:sz w:val="18"/>
        </w:rPr>
        <w:t>String a = "Java";</w:t>
        <w:br/>
        <w:t>String b = "Java";</w:t>
        <w:br/>
        <w:t>String c = new String("Java");</w:t>
        <w:br/>
        <w:t>String d = new String("Java");</w:t>
        <w:br/>
        <w:t>String e = c.intern();</w:t>
        <w:br/>
        <w:br/>
        <w:t>System.out.println(a == b);</w:t>
        <w:br/>
        <w:t>System.out.println(a == c);</w:t>
        <w:br/>
        <w:t>System.out.println(c == d);</w:t>
        <w:br/>
        <w:t>System.out.println(a == e);</w:t>
        <w:br/>
        <w:t>System.out.println(b == e);</w:t>
        <w:br/>
        <w:t>System.out.println(c == e);</w:t>
      </w:r>
    </w:p>
    <w:p>
      <w:r>
        <w:t>Correct Output:</w:t>
        <w:br/>
        <w:t>true</w:t>
        <w:br/>
        <w:t>false</w:t>
        <w:br/>
        <w:t>false</w:t>
        <w:br/>
        <w:t>true</w:t>
        <w:br/>
        <w:t>true</w:t>
        <w:br/>
        <w:t>false</w:t>
      </w:r>
    </w:p>
    <w:p>
      <w:r>
        <w:t>Explanation:</w:t>
        <w:br/>
        <w:t>- a and b refer to the same pooled "Java" object.</w:t>
        <w:br/>
        <w:t>- new String("Java") creates a separate String object.</w:t>
        <w:br/>
        <w:t>- c and d therefore refer to two different heap String objects.</w:t>
        <w:br/>
        <w:t>- c.intern() returns the canonical pooled "Java" reference.</w:t>
        <w:br/>
        <w:t>- e therefore refers to the same object as a and b.</w:t>
        <w:br/>
        <w:t>- intern() does not modify c.</w:t>
        <w:br/>
        <w:br/>
        <w:t>There are 3 distinct String objects:</w:t>
        <w:br/>
        <w:t>1. Pooled "Java" → a, b, e</w:t>
        <w:br/>
        <w:t>2. Heap String object → c</w:t>
        <w:br/>
        <w:t>3. Heap String object → d</w:t>
      </w:r>
    </w:p>
    <w:p>
      <w:pPr>
        <w:pStyle w:val="Heading1"/>
      </w:pPr>
      <w:r>
        <w:t>Q14. String vs StringBuilder vs StringBuffer</w:t>
      </w:r>
    </w:p>
    <w:p>
      <w:r>
        <w:rPr>
          <w:rFonts w:ascii="Consolas" w:hAnsi="Consolas"/>
          <w:sz w:val="18"/>
        </w:rPr>
        <w:t>StringBuilder sb = new StringBuilder("Java");</w:t>
        <w:br/>
        <w:t>StringBuilder sb2 = sb.append(" Developer");</w:t>
        <w:br/>
        <w:br/>
        <w:t>StringBuffer buffer = new StringBuffer("Java");</w:t>
        <w:br/>
        <w:t>StringBuffer buffer2 = buffer.append(" Developer");</w:t>
      </w:r>
    </w:p>
    <w:p>
      <w:r>
        <w:t>Correct Output/Result:</w:t>
        <w:br/>
        <w:t>sb      → "Java Developer"</w:t>
        <w:br/>
        <w:t>sb2     → "Java Developer"</w:t>
        <w:br/>
        <w:t>buffer  → "Java Developer"</w:t>
        <w:br/>
        <w:t>buffer2 → "Java Developer"</w:t>
        <w:br/>
        <w:br/>
        <w:t>sb == sb2           → true</w:t>
        <w:br/>
        <w:t>buffer == buffer2   → true</w:t>
      </w:r>
    </w:p>
    <w:p>
      <w:r>
        <w:t>Explanation:</w:t>
        <w:br/>
        <w:t>StringBuilder and StringBuffer are mutable. append() modifies the existing object and returns the same object.</w:t>
        <w:br/>
        <w:br/>
        <w:t>String is immutable:</w:t>
        <w:br/>
        <w:t>String s = "Java";</w:t>
        <w:br/>
        <w:t>String s2 = s.concat(" Developer");</w:t>
        <w:br/>
        <w:br/>
        <w:t>concat() returns another String; s remains unchanged.</w:t>
        <w:br/>
        <w:br/>
        <w:t>Main difference:</w:t>
        <w:br/>
        <w:t>String        → Immutable</w:t>
        <w:br/>
        <w:t>StringBuilder → Mutable, not synchronized</w:t>
        <w:br/>
        <w:t>StringBuffer  → Mutable, synchronized</w:t>
      </w:r>
    </w:p>
    <w:p>
      <w:pPr>
        <w:pStyle w:val="Heading1"/>
      </w:pPr>
      <w:r>
        <w:t>Q15. Field Hiding + Static Method Hiding + Method Overriding</w:t>
      </w:r>
    </w:p>
    <w:p>
      <w:r>
        <w:rPr>
          <w:rFonts w:ascii="Consolas" w:hAnsi="Consolas"/>
          <w:sz w:val="18"/>
        </w:rPr>
        <w:t>class Parent {</w:t>
        <w:br/>
        <w:t xml:space="preserve">    int x = 10;</w:t>
        <w:br/>
        <w:br/>
        <w:t xml:space="preserve">    static void test() {</w:t>
        <w:br/>
        <w:t xml:space="preserve">        System.out.println("Parent static");</w:t>
        <w:br/>
        <w:t xml:space="preserve">    }</w:t>
        <w:br/>
        <w:br/>
        <w:t xml:space="preserve">    void show() {</w:t>
        <w:br/>
        <w:t xml:space="preserve">        System.out.println("Parent show: " + x);</w:t>
        <w:br/>
        <w:t xml:space="preserve">    }</w:t>
        <w:br/>
        <w:t>}</w:t>
        <w:br/>
        <w:br/>
        <w:t>class Child extends Parent {</w:t>
        <w:br/>
        <w:t xml:space="preserve">    int x = 20;</w:t>
        <w:br/>
        <w:br/>
        <w:t xml:space="preserve">    static void test() {</w:t>
        <w:br/>
        <w:t xml:space="preserve">        System.out.println("Child static");</w:t>
        <w:br/>
        <w:t xml:space="preserve">    }</w:t>
        <w:br/>
        <w:br/>
        <w:t xml:space="preserve">    @Override</w:t>
        <w:br/>
        <w:t xml:space="preserve">    void show() {</w:t>
        <w:br/>
        <w:t xml:space="preserve">        System.out.println("Child show: " + x);</w:t>
        <w:br/>
        <w:t xml:space="preserve">    }</w:t>
        <w:br/>
        <w:t>}</w:t>
        <w:br/>
        <w:br/>
        <w:t>Parent p = new Child();</w:t>
        <w:br/>
        <w:t>Child c = new Child();</w:t>
        <w:br/>
        <w:br/>
        <w:t>System.out.println(p.x);</w:t>
        <w:br/>
        <w:t>System.out.println(c.x);</w:t>
        <w:br/>
        <w:br/>
        <w:t>p.test();</w:t>
        <w:br/>
        <w:t>c.test();</w:t>
        <w:br/>
        <w:br/>
        <w:t>p.show();</w:t>
        <w:br/>
        <w:t>c.show();</w:t>
      </w:r>
    </w:p>
    <w:p>
      <w:r>
        <w:t>Correct Output:</w:t>
        <w:br/>
        <w:t>10</w:t>
        <w:br/>
        <w:t>20</w:t>
        <w:br/>
        <w:t>Parent static</w:t>
        <w:br/>
        <w:t>Child static</w:t>
        <w:br/>
        <w:t>Child show: 20</w:t>
        <w:br/>
        <w:t>Child show: 20</w:t>
      </w:r>
    </w:p>
    <w:p>
      <w:r>
        <w:t>Explanation:</w:t>
        <w:br/>
        <w:t>Fields are resolved using the reference/compile-time type.</w:t>
        <w:br/>
        <w:t>Static methods are also resolved using the reference/compile-time type.</w:t>
        <w:br/>
        <w:t>Instance methods are dynamically dispatched using the runtime object type.</w:t>
        <w:br/>
        <w:br/>
        <w:t>Instance field  → Reference type</w:t>
        <w:br/>
        <w:t>Static field    → Reference type</w:t>
        <w:br/>
        <w:t>Static method   → Reference type</w:t>
        <w:br/>
        <w:t>Instance method → Runtime object type</w:t>
      </w:r>
    </w:p>
    <w:p>
      <w:pPr>
        <w:pStyle w:val="Heading1"/>
      </w:pPr>
      <w:r>
        <w:t>Q16. Constructor Order + Overriding + Field Hiding + Static Fields</w:t>
      </w:r>
    </w:p>
    <w:p>
      <w:r>
        <w:rPr>
          <w:rFonts w:ascii="Consolas" w:hAnsi="Consolas"/>
          <w:sz w:val="18"/>
        </w:rPr>
        <w:t>class Parent {</w:t>
        <w:br/>
        <w:t xml:space="preserve">    int x = 10;</w:t>
        <w:br/>
        <w:t xml:space="preserve">    static int y = 100;</w:t>
        <w:br/>
        <w:br/>
        <w:t xml:space="preserve">    Parent() {</w:t>
        <w:br/>
        <w:t xml:space="preserve">        System.out.println("Parent constructor: " + x + ", " + y);</w:t>
        <w:br/>
        <w:t xml:space="preserve">        show();</w:t>
        <w:br/>
        <w:t xml:space="preserve">    }</w:t>
        <w:br/>
        <w:br/>
        <w:t xml:space="preserve">    void show() {</w:t>
        <w:br/>
        <w:t xml:space="preserve">        System.out.println("Parent show: " + x + ", " + y);</w:t>
        <w:br/>
        <w:t xml:space="preserve">    }</w:t>
        <w:br/>
        <w:t>}</w:t>
        <w:br/>
        <w:br/>
        <w:t>class Child extends Parent {</w:t>
        <w:br/>
        <w:t xml:space="preserve">    int x = 20;</w:t>
        <w:br/>
        <w:t xml:space="preserve">    static int y = 200;</w:t>
        <w:br/>
        <w:br/>
        <w:t xml:space="preserve">    Child() {</w:t>
        <w:br/>
        <w:t xml:space="preserve">        System.out.println("Child constructor: " + x + ", " + y);</w:t>
        <w:br/>
        <w:t xml:space="preserve">        show();</w:t>
        <w:br/>
        <w:t xml:space="preserve">    }</w:t>
        <w:br/>
        <w:br/>
        <w:t xml:space="preserve">    @Override</w:t>
        <w:br/>
        <w:t xml:space="preserve">    void show() {</w:t>
        <w:br/>
        <w:t xml:space="preserve">        System.out.println("Child show: " + x + ", " + y);</w:t>
        <w:br/>
        <w:t xml:space="preserve">    }</w:t>
        <w:br/>
        <w:t>}</w:t>
        <w:br/>
        <w:br/>
        <w:t>Parent obj = new Child();</w:t>
        <w:br/>
        <w:br/>
        <w:t>System.out.println("Final: " + obj.x + ", " + obj.y);</w:t>
        <w:br/>
        <w:t>obj.show();</w:t>
      </w:r>
    </w:p>
    <w:p>
      <w:r>
        <w:t>Correct Output:</w:t>
        <w:br/>
        <w:t>Parent constructor: 10, 100</w:t>
        <w:br/>
        <w:t>Child show: 0, 200</w:t>
        <w:br/>
        <w:t>Child constructor: 20, 200</w:t>
        <w:br/>
        <w:t>Child show: 20, 200</w:t>
        <w:br/>
        <w:t>Final: 10, 100</w:t>
        <w:br/>
        <w:t>Child show: 20, 200</w:t>
      </w:r>
    </w:p>
    <w:p>
      <w:r>
        <w:t>Explanation:</w:t>
        <w:br/>
        <w:t>During construction:</w:t>
        <w:br/>
        <w:t>Object memory allocated</w:t>
        <w:br/>
        <w:t>→ Fields get default values</w:t>
        <w:br/>
        <w:t>→ Parent instance fields initialized</w:t>
        <w:br/>
        <w:t>→ Parent constructor</w:t>
        <w:br/>
        <w:t>→ Child instance fields initialized</w:t>
        <w:br/>
        <w:t>→ Child constructor</w:t>
        <w:br/>
        <w:br/>
        <w:t>When Parent() calls show(), dynamic dispatch invokes Child.show(). At that moment Child.x is still 0 because its field initializer has not yet executed. Child.y is already 200 because static initialization happens before object construction.</w:t>
        <w:br/>
        <w:br/>
        <w:t>Later Child.x is initialized to 20, so the Child constructor sees 20.</w:t>
        <w:br/>
        <w:br/>
        <w:t>For:</w:t>
        <w:br/>
        <w:t>Parent obj = new Child();</w:t>
        <w:br/>
        <w:br/>
        <w:t>obj.x → Parent.x → 10</w:t>
        <w:br/>
        <w:t>obj.y → Parent.y → 100</w:t>
        <w:br/>
        <w:br/>
        <w:t>because fields are resolved using the reference type.</w:t>
        <w:br/>
        <w:br/>
        <w:t>But obj.show() uses dynamic dispatch and executes Child.show().</w:t>
      </w:r>
    </w:p>
    <w:p>
      <w:pPr>
        <w:pStyle w:val="Heading1"/>
      </w:pPr>
      <w:r>
        <w:t>Final Interview Rules to Remember</w:t>
      </w:r>
    </w:p>
    <w:p>
      <w:r>
        <w:t>1. Fields are NOT polymorphic.</w:t>
        <w:br/>
        <w:t xml:space="preserve">   → Resolved using reference/compile-time type.</w:t>
        <w:br/>
        <w:br/>
        <w:t>2. Static fields</w:t>
        <w:br/>
        <w:t xml:space="preserve">   → Resolved using reference/compile-time type.</w:t>
        <w:br/>
        <w:br/>
        <w:t>3. Static methods</w:t>
        <w:br/>
        <w:t xml:space="preserve">   → Resolved using reference/compile-time type.</w:t>
        <w:br/>
        <w:t xml:space="preserve">   → They are hidden, not overridden.</w:t>
        <w:br/>
        <w:br/>
        <w:t>4. Instance methods</w:t>
        <w:br/>
        <w:t xml:space="preserve">   → Resolved using runtime object type.</w:t>
        <w:br/>
        <w:t xml:space="preserve">   → They participate in overriding/dynamic dispatch.</w:t>
        <w:br/>
        <w:br/>
        <w:t>5. During construction:</w:t>
        <w:br/>
        <w:t xml:space="preserve">   Parent fields initialize before Parent constructor body.</w:t>
        <w:br/>
        <w:br/>
        <w:t>6. Child fields initialize only after Parent constructor completes</w:t>
        <w:br/>
        <w:t xml:space="preserve">   and before Child constructor body.</w:t>
        <w:br/>
        <w:br/>
        <w:t>7. Calling an overridden method from a Parent constructor</w:t>
        <w:br/>
        <w:t xml:space="preserve">   can execute Child's method before Child fields are initialized.</w:t>
        <w:br/>
        <w:br/>
        <w:t>8. Interface default methods are fallback implementations.</w:t>
        <w:br/>
        <w:t xml:space="preserve">   A class implementation takes precedence over an interface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