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Collections — Deep Dive Syllabus</w:t>
      </w:r>
    </w:p>
    <w:p>
      <w:pPr>
        <w:jc w:val="center"/>
      </w:pPr>
      <w:r>
        <w:rPr>
          <w:i/>
          <w:sz w:val="20"/>
        </w:rPr>
        <w:t>650 Topics | Senior Java Developer Interview Preparation</w:t>
      </w:r>
    </w:p>
    <w:p/>
    <w:p>
      <w:pPr>
        <w:spacing w:before="160" w:after="60"/>
      </w:pPr>
      <w:r>
        <w:rPr>
          <w:b/>
          <w:sz w:val="26"/>
        </w:rPr>
        <w:t>Part 1 — Collections Framework Fundamentals</w:t>
      </w:r>
    </w:p>
    <w:p>
      <w:pPr>
        <w:spacing w:after="0" w:line="240" w:lineRule="auto"/>
        <w:ind w:left="259"/>
      </w:pPr>
      <w:r>
        <w:rPr>
          <w:sz w:val="19"/>
        </w:rPr>
        <w:t>1. What is the Java Collections Framework</w:t>
      </w:r>
    </w:p>
    <w:p>
      <w:pPr>
        <w:spacing w:after="0" w:line="240" w:lineRule="auto"/>
        <w:ind w:left="259"/>
      </w:pPr>
      <w:r>
        <w:rPr>
          <w:sz w:val="19"/>
        </w:rPr>
        <w:t>2. Why Collections Framework was introduced</w:t>
      </w:r>
    </w:p>
    <w:p>
      <w:pPr>
        <w:spacing w:after="0" w:line="240" w:lineRule="auto"/>
        <w:ind w:left="259"/>
      </w:pPr>
      <w:r>
        <w:rPr>
          <w:sz w:val="19"/>
        </w:rPr>
        <w:t>3. Collection vs Collections</w:t>
      </w:r>
    </w:p>
    <w:p>
      <w:pPr>
        <w:spacing w:after="0" w:line="240" w:lineRule="auto"/>
        <w:ind w:left="259"/>
      </w:pPr>
      <w:r>
        <w:rPr>
          <w:sz w:val="19"/>
        </w:rPr>
        <w:t>4. Collection vs Map</w:t>
      </w:r>
    </w:p>
    <w:p>
      <w:pPr>
        <w:spacing w:after="0" w:line="240" w:lineRule="auto"/>
        <w:ind w:left="259"/>
      </w:pPr>
      <w:r>
        <w:rPr>
          <w:sz w:val="19"/>
        </w:rPr>
        <w:t>5. Collection Framework Design Principles</w:t>
      </w:r>
    </w:p>
    <w:p>
      <w:pPr>
        <w:spacing w:after="0" w:line="240" w:lineRule="auto"/>
        <w:ind w:left="259"/>
      </w:pPr>
      <w:r>
        <w:rPr>
          <w:sz w:val="19"/>
        </w:rPr>
        <w:t>6. Collection Framework Interfaces</w:t>
      </w:r>
    </w:p>
    <w:p>
      <w:pPr>
        <w:spacing w:after="0" w:line="240" w:lineRule="auto"/>
        <w:ind w:left="259"/>
      </w:pPr>
      <w:r>
        <w:rPr>
          <w:sz w:val="19"/>
        </w:rPr>
        <w:t>7. Collection Framework Implementations</w:t>
      </w:r>
    </w:p>
    <w:p>
      <w:pPr>
        <w:spacing w:after="0" w:line="240" w:lineRule="auto"/>
        <w:ind w:left="259"/>
      </w:pPr>
      <w:r>
        <w:rPr>
          <w:sz w:val="19"/>
        </w:rPr>
        <w:t>8. Collection Framework Utility Classes</w:t>
      </w:r>
    </w:p>
    <w:p>
      <w:pPr>
        <w:spacing w:after="0" w:line="240" w:lineRule="auto"/>
        <w:ind w:left="259"/>
      </w:pPr>
      <w:r>
        <w:rPr>
          <w:sz w:val="19"/>
        </w:rPr>
        <w:t>9. Collection Framework Algorithms</w:t>
      </w:r>
    </w:p>
    <w:p>
      <w:pPr>
        <w:spacing w:after="0" w:line="240" w:lineRule="auto"/>
        <w:ind w:left="259"/>
      </w:pPr>
      <w:r>
        <w:rPr>
          <w:sz w:val="19"/>
        </w:rPr>
        <w:t>10. Generics and Collections</w:t>
      </w:r>
    </w:p>
    <w:p>
      <w:pPr>
        <w:spacing w:after="0" w:line="240" w:lineRule="auto"/>
        <w:ind w:left="259"/>
      </w:pPr>
      <w:r>
        <w:rPr>
          <w:sz w:val="19"/>
        </w:rPr>
        <w:t>11. Raw Types and Collections</w:t>
      </w:r>
    </w:p>
    <w:p>
      <w:pPr>
        <w:spacing w:after="0" w:line="240" w:lineRule="auto"/>
        <w:ind w:left="259"/>
      </w:pPr>
      <w:r>
        <w:rPr>
          <w:sz w:val="19"/>
        </w:rPr>
        <w:t>12. Type Safety in Collections</w:t>
      </w:r>
    </w:p>
    <w:p>
      <w:pPr>
        <w:spacing w:after="0" w:line="240" w:lineRule="auto"/>
        <w:ind w:left="259"/>
      </w:pPr>
      <w:r>
        <w:rPr>
          <w:sz w:val="19"/>
        </w:rPr>
        <w:t>13. Fail-Fast vs Fail-Safe Iteration</w:t>
      </w:r>
    </w:p>
    <w:p>
      <w:pPr>
        <w:spacing w:after="0" w:line="240" w:lineRule="auto"/>
        <w:ind w:left="259"/>
      </w:pPr>
      <w:r>
        <w:rPr>
          <w:sz w:val="19"/>
        </w:rPr>
        <w:t>14. Structural Modification</w:t>
      </w:r>
    </w:p>
    <w:p>
      <w:pPr>
        <w:spacing w:after="0" w:line="240" w:lineRule="auto"/>
        <w:ind w:left="259"/>
      </w:pPr>
      <w:r>
        <w:rPr>
          <w:sz w:val="19"/>
        </w:rPr>
        <w:t>15. Modifiable vs Unmodifiable Collections</w:t>
      </w:r>
    </w:p>
    <w:p>
      <w:pPr>
        <w:spacing w:after="0" w:line="240" w:lineRule="auto"/>
        <w:ind w:left="259"/>
      </w:pPr>
      <w:r>
        <w:rPr>
          <w:sz w:val="19"/>
        </w:rPr>
        <w:t>16. Mutable vs Immutable Collections</w:t>
      </w:r>
    </w:p>
    <w:p>
      <w:pPr>
        <w:spacing w:after="0" w:line="240" w:lineRule="auto"/>
        <w:ind w:left="259"/>
      </w:pPr>
      <w:r>
        <w:rPr>
          <w:sz w:val="19"/>
        </w:rPr>
        <w:t>17. Java 9+ Immutable Collection Factory Methods</w:t>
      </w:r>
    </w:p>
    <w:p>
      <w:pPr>
        <w:spacing w:after="0" w:line="240" w:lineRule="auto"/>
        <w:ind w:left="259"/>
      </w:pPr>
      <w:r>
        <w:rPr>
          <w:sz w:val="19"/>
        </w:rPr>
        <w:t>18. List.of()</w:t>
      </w:r>
    </w:p>
    <w:p>
      <w:pPr>
        <w:spacing w:after="0" w:line="240" w:lineRule="auto"/>
        <w:ind w:left="259"/>
      </w:pPr>
      <w:r>
        <w:rPr>
          <w:sz w:val="19"/>
        </w:rPr>
        <w:t>19. Set.of()</w:t>
      </w:r>
    </w:p>
    <w:p>
      <w:pPr>
        <w:spacing w:after="0" w:line="240" w:lineRule="auto"/>
        <w:ind w:left="259"/>
      </w:pPr>
      <w:r>
        <w:rPr>
          <w:sz w:val="19"/>
        </w:rPr>
        <w:t>20. Map.of()</w:t>
      </w:r>
    </w:p>
    <w:p>
      <w:pPr>
        <w:spacing w:after="0" w:line="240" w:lineRule="auto"/>
        <w:ind w:left="259"/>
      </w:pPr>
      <w:r>
        <w:rPr>
          <w:sz w:val="19"/>
        </w:rPr>
        <w:t>21. Map.ofEntries()</w:t>
      </w:r>
    </w:p>
    <w:p>
      <w:pPr>
        <w:spacing w:after="0" w:line="240" w:lineRule="auto"/>
        <w:ind w:left="259"/>
      </w:pPr>
      <w:r>
        <w:rPr>
          <w:sz w:val="19"/>
        </w:rPr>
        <w:t>22. copyOf() Methods</w:t>
      </w:r>
    </w:p>
    <w:p>
      <w:pPr>
        <w:spacing w:after="0" w:line="240" w:lineRule="auto"/>
        <w:ind w:left="259"/>
      </w:pPr>
      <w:r>
        <w:rPr>
          <w:sz w:val="19"/>
        </w:rPr>
        <w:t>23. Collections.unmodifiable*() vs Immutable Collections</w:t>
      </w:r>
    </w:p>
    <w:p>
      <w:pPr>
        <w:spacing w:after="0" w:line="240" w:lineRule="auto"/>
        <w:ind w:left="259"/>
      </w:pPr>
      <w:r>
        <w:rPr>
          <w:sz w:val="19"/>
        </w:rPr>
        <w:t>24. Null Handling Across Collection Implementations</w:t>
      </w:r>
    </w:p>
    <w:p>
      <w:pPr>
        <w:spacing w:after="0" w:line="240" w:lineRule="auto"/>
        <w:ind w:left="259"/>
      </w:pPr>
      <w:r>
        <w:rPr>
          <w:sz w:val="19"/>
        </w:rPr>
        <w:t>25. Collection Performance — Big-O Overview</w:t>
      </w:r>
    </w:p>
    <w:p>
      <w:pPr>
        <w:spacing w:before="160" w:after="60"/>
      </w:pPr>
      <w:r>
        <w:rPr>
          <w:b/>
          <w:sz w:val="26"/>
        </w:rPr>
        <w:t>Part 2 — Collection Hierarchy</w:t>
      </w:r>
    </w:p>
    <w:p>
      <w:pPr>
        <w:spacing w:after="0" w:line="240" w:lineRule="auto"/>
        <w:ind w:left="259"/>
      </w:pPr>
      <w:r>
        <w:rPr>
          <w:sz w:val="19"/>
        </w:rPr>
        <w:t>26. Complete Collection Hierarchy</w:t>
      </w:r>
    </w:p>
    <w:p>
      <w:pPr>
        <w:spacing w:after="0" w:line="240" w:lineRule="auto"/>
        <w:ind w:left="259"/>
      </w:pPr>
      <w:r>
        <w:rPr>
          <w:sz w:val="19"/>
        </w:rPr>
        <w:t>27. Iterable Interface</w:t>
      </w:r>
    </w:p>
    <w:p>
      <w:pPr>
        <w:spacing w:after="0" w:line="240" w:lineRule="auto"/>
        <w:ind w:left="259"/>
      </w:pPr>
      <w:r>
        <w:rPr>
          <w:sz w:val="19"/>
        </w:rPr>
        <w:t>28. Collection Interface</w:t>
      </w:r>
    </w:p>
    <w:p>
      <w:pPr>
        <w:spacing w:after="0" w:line="240" w:lineRule="auto"/>
        <w:ind w:left="259"/>
      </w:pPr>
      <w:r>
        <w:rPr>
          <w:sz w:val="19"/>
        </w:rPr>
        <w:t>29. List Interface</w:t>
      </w:r>
    </w:p>
    <w:p>
      <w:pPr>
        <w:spacing w:after="0" w:line="240" w:lineRule="auto"/>
        <w:ind w:left="259"/>
      </w:pPr>
      <w:r>
        <w:rPr>
          <w:sz w:val="19"/>
        </w:rPr>
        <w:t>30. Set Interface</w:t>
      </w:r>
    </w:p>
    <w:p>
      <w:pPr>
        <w:spacing w:after="0" w:line="240" w:lineRule="auto"/>
        <w:ind w:left="259"/>
      </w:pPr>
      <w:r>
        <w:rPr>
          <w:sz w:val="19"/>
        </w:rPr>
        <w:t>31. SortedSet Interface</w:t>
      </w:r>
    </w:p>
    <w:p>
      <w:pPr>
        <w:spacing w:after="0" w:line="240" w:lineRule="auto"/>
        <w:ind w:left="259"/>
      </w:pPr>
      <w:r>
        <w:rPr>
          <w:sz w:val="19"/>
        </w:rPr>
        <w:t>32. NavigableSet Interface</w:t>
      </w:r>
    </w:p>
    <w:p>
      <w:pPr>
        <w:spacing w:after="0" w:line="240" w:lineRule="auto"/>
        <w:ind w:left="259"/>
      </w:pPr>
      <w:r>
        <w:rPr>
          <w:sz w:val="19"/>
        </w:rPr>
        <w:t>33. Queue Interface</w:t>
      </w:r>
    </w:p>
    <w:p>
      <w:pPr>
        <w:spacing w:after="0" w:line="240" w:lineRule="auto"/>
        <w:ind w:left="259"/>
      </w:pPr>
      <w:r>
        <w:rPr>
          <w:sz w:val="19"/>
        </w:rPr>
        <w:t>34. Deque Interface</w:t>
      </w:r>
    </w:p>
    <w:p>
      <w:pPr>
        <w:spacing w:after="0" w:line="240" w:lineRule="auto"/>
        <w:ind w:left="259"/>
      </w:pPr>
      <w:r>
        <w:rPr>
          <w:sz w:val="19"/>
        </w:rPr>
        <w:t>35. Map Interface</w:t>
      </w:r>
    </w:p>
    <w:p>
      <w:pPr>
        <w:spacing w:after="0" w:line="240" w:lineRule="auto"/>
        <w:ind w:left="259"/>
      </w:pPr>
      <w:r>
        <w:rPr>
          <w:sz w:val="19"/>
        </w:rPr>
        <w:t>36. SortedMap Interface</w:t>
      </w:r>
    </w:p>
    <w:p>
      <w:pPr>
        <w:spacing w:after="0" w:line="240" w:lineRule="auto"/>
        <w:ind w:left="259"/>
      </w:pPr>
      <w:r>
        <w:rPr>
          <w:sz w:val="19"/>
        </w:rPr>
        <w:t>37. NavigableMap Interface</w:t>
      </w:r>
    </w:p>
    <w:p>
      <w:pPr>
        <w:spacing w:after="0" w:line="240" w:lineRule="auto"/>
        <w:ind w:left="259"/>
      </w:pPr>
      <w:r>
        <w:rPr>
          <w:sz w:val="19"/>
        </w:rPr>
        <w:t>38. SequencedCollection — Java 21+</w:t>
      </w:r>
    </w:p>
    <w:p>
      <w:pPr>
        <w:spacing w:after="0" w:line="240" w:lineRule="auto"/>
        <w:ind w:left="259"/>
      </w:pPr>
      <w:r>
        <w:rPr>
          <w:sz w:val="19"/>
        </w:rPr>
        <w:t>39. SequencedSet — Java 21+</w:t>
      </w:r>
    </w:p>
    <w:p>
      <w:pPr>
        <w:spacing w:after="0" w:line="240" w:lineRule="auto"/>
        <w:ind w:left="259"/>
      </w:pPr>
      <w:r>
        <w:rPr>
          <w:sz w:val="19"/>
        </w:rPr>
        <w:t>40. SequencedMap — Java 21+</w:t>
      </w:r>
    </w:p>
    <w:p>
      <w:pPr>
        <w:spacing w:after="0" w:line="240" w:lineRule="auto"/>
        <w:ind w:left="259"/>
      </w:pPr>
      <w:r>
        <w:rPr>
          <w:sz w:val="19"/>
        </w:rPr>
        <w:t>41. Relationship Between Iterable, Collection, and List</w:t>
      </w:r>
    </w:p>
    <w:p>
      <w:pPr>
        <w:spacing w:after="0" w:line="240" w:lineRule="auto"/>
        <w:ind w:left="259"/>
      </w:pPr>
      <w:r>
        <w:rPr>
          <w:sz w:val="19"/>
        </w:rPr>
        <w:t>42. Why Map Does Not Extend Collection</w:t>
      </w:r>
    </w:p>
    <w:p>
      <w:pPr>
        <w:spacing w:after="0" w:line="240" w:lineRule="auto"/>
        <w:ind w:left="259"/>
      </w:pPr>
      <w:r>
        <w:rPr>
          <w:sz w:val="19"/>
        </w:rPr>
        <w:t>43. Abstract Collection Classes</w:t>
      </w:r>
    </w:p>
    <w:p>
      <w:pPr>
        <w:spacing w:after="0" w:line="240" w:lineRule="auto"/>
        <w:ind w:left="259"/>
      </w:pPr>
      <w:r>
        <w:rPr>
          <w:sz w:val="19"/>
        </w:rPr>
        <w:t>44. AbstractCollection</w:t>
      </w:r>
    </w:p>
    <w:p>
      <w:pPr>
        <w:spacing w:after="0" w:line="240" w:lineRule="auto"/>
        <w:ind w:left="259"/>
      </w:pPr>
      <w:r>
        <w:rPr>
          <w:sz w:val="19"/>
        </w:rPr>
        <w:t>45. AbstractList</w:t>
      </w:r>
    </w:p>
    <w:p>
      <w:pPr>
        <w:spacing w:after="0" w:line="240" w:lineRule="auto"/>
        <w:ind w:left="259"/>
      </w:pPr>
      <w:r>
        <w:rPr>
          <w:sz w:val="19"/>
        </w:rPr>
        <w:t>46. AbstractSet</w:t>
      </w:r>
    </w:p>
    <w:p>
      <w:pPr>
        <w:spacing w:after="0" w:line="240" w:lineRule="auto"/>
        <w:ind w:left="259"/>
      </w:pPr>
      <w:r>
        <w:rPr>
          <w:sz w:val="19"/>
        </w:rPr>
        <w:t>47. AbstractQueue</w:t>
      </w:r>
    </w:p>
    <w:p>
      <w:pPr>
        <w:spacing w:after="0" w:line="240" w:lineRule="auto"/>
        <w:ind w:left="259"/>
      </w:pPr>
      <w:r>
        <w:rPr>
          <w:sz w:val="19"/>
        </w:rPr>
        <w:t>48. AbstractSequentialList</w:t>
      </w:r>
    </w:p>
    <w:p>
      <w:pPr>
        <w:spacing w:after="0" w:line="240" w:lineRule="auto"/>
        <w:ind w:left="259"/>
      </w:pPr>
      <w:r>
        <w:rPr>
          <w:sz w:val="19"/>
        </w:rPr>
        <w:t>49. AbstractMap</w:t>
      </w:r>
    </w:p>
    <w:p>
      <w:pPr>
        <w:spacing w:after="0" w:line="240" w:lineRule="auto"/>
        <w:ind w:left="259"/>
      </w:pPr>
      <w:r>
        <w:rPr>
          <w:sz w:val="19"/>
        </w:rPr>
        <w:t>50. How Abstract Collection Classes Simplify Custom Implementations</w:t>
      </w:r>
    </w:p>
    <w:p>
      <w:pPr>
        <w:spacing w:before="160" w:after="60"/>
      </w:pPr>
      <w:r>
        <w:rPr>
          <w:b/>
          <w:sz w:val="26"/>
        </w:rPr>
        <w:t>Part 3 — Iterable and Iterator</w:t>
      </w:r>
    </w:p>
    <w:p>
      <w:pPr>
        <w:spacing w:after="0" w:line="240" w:lineRule="auto"/>
        <w:ind w:left="259"/>
      </w:pPr>
      <w:r>
        <w:rPr>
          <w:sz w:val="19"/>
        </w:rPr>
        <w:t>51. Iterable&lt;T&gt; Interface</w:t>
      </w:r>
    </w:p>
    <w:p>
      <w:pPr>
        <w:spacing w:after="0" w:line="240" w:lineRule="auto"/>
        <w:ind w:left="259"/>
      </w:pPr>
      <w:r>
        <w:rPr>
          <w:sz w:val="19"/>
        </w:rPr>
        <w:t>52. iterator() Method</w:t>
      </w:r>
    </w:p>
    <w:p>
      <w:pPr>
        <w:spacing w:after="0" w:line="240" w:lineRule="auto"/>
        <w:ind w:left="259"/>
      </w:pPr>
      <w:r>
        <w:rPr>
          <w:sz w:val="19"/>
        </w:rPr>
        <w:t>53. Enhanced for-each Loop</w:t>
      </w:r>
    </w:p>
    <w:p>
      <w:pPr>
        <w:spacing w:after="0" w:line="240" w:lineRule="auto"/>
        <w:ind w:left="259"/>
      </w:pPr>
      <w:r>
        <w:rPr>
          <w:sz w:val="19"/>
        </w:rPr>
        <w:t>54. How for-each Works Internally</w:t>
      </w:r>
    </w:p>
    <w:p>
      <w:pPr>
        <w:spacing w:after="0" w:line="240" w:lineRule="auto"/>
        <w:ind w:left="259"/>
      </w:pPr>
      <w:r>
        <w:rPr>
          <w:sz w:val="19"/>
        </w:rPr>
        <w:t>55. Iterator&lt;T&gt; Interface</w:t>
      </w:r>
    </w:p>
    <w:p>
      <w:pPr>
        <w:spacing w:after="0" w:line="240" w:lineRule="auto"/>
        <w:ind w:left="259"/>
      </w:pPr>
      <w:r>
        <w:rPr>
          <w:sz w:val="19"/>
        </w:rPr>
        <w:t>56. hasNext()</w:t>
      </w:r>
    </w:p>
    <w:p>
      <w:pPr>
        <w:spacing w:after="0" w:line="240" w:lineRule="auto"/>
        <w:ind w:left="259"/>
      </w:pPr>
      <w:r>
        <w:rPr>
          <w:sz w:val="19"/>
        </w:rPr>
        <w:t>57. next()</w:t>
      </w:r>
    </w:p>
    <w:p>
      <w:pPr>
        <w:spacing w:after="0" w:line="240" w:lineRule="auto"/>
        <w:ind w:left="259"/>
      </w:pPr>
      <w:r>
        <w:rPr>
          <w:sz w:val="19"/>
        </w:rPr>
        <w:t>58. remove()</w:t>
      </w:r>
    </w:p>
    <w:p>
      <w:pPr>
        <w:spacing w:after="0" w:line="240" w:lineRule="auto"/>
        <w:ind w:left="259"/>
      </w:pPr>
      <w:r>
        <w:rPr>
          <w:sz w:val="19"/>
        </w:rPr>
        <w:t>59. forEachRemaining()</w:t>
      </w:r>
    </w:p>
    <w:p>
      <w:pPr>
        <w:spacing w:after="0" w:line="240" w:lineRule="auto"/>
        <w:ind w:left="259"/>
      </w:pPr>
      <w:r>
        <w:rPr>
          <w:sz w:val="19"/>
        </w:rPr>
        <w:t>60. Iterator State</w:t>
      </w:r>
    </w:p>
    <w:p>
      <w:pPr>
        <w:spacing w:after="0" w:line="240" w:lineRule="auto"/>
        <w:ind w:left="259"/>
      </w:pPr>
      <w:r>
        <w:rPr>
          <w:sz w:val="19"/>
        </w:rPr>
        <w:t>61. Iterator and Collection Modification</w:t>
      </w:r>
    </w:p>
    <w:p>
      <w:pPr>
        <w:spacing w:after="0" w:line="240" w:lineRule="auto"/>
        <w:ind w:left="259"/>
      </w:pPr>
      <w:r>
        <w:rPr>
          <w:sz w:val="19"/>
        </w:rPr>
        <w:t>62. Fail-Fast Iterator</w:t>
      </w:r>
    </w:p>
    <w:p>
      <w:pPr>
        <w:spacing w:after="0" w:line="240" w:lineRule="auto"/>
        <w:ind w:left="259"/>
      </w:pPr>
      <w:r>
        <w:rPr>
          <w:sz w:val="19"/>
        </w:rPr>
        <w:t>63. ConcurrentModificationException</w:t>
      </w:r>
    </w:p>
    <w:p>
      <w:pPr>
        <w:spacing w:after="0" w:line="240" w:lineRule="auto"/>
        <w:ind w:left="259"/>
      </w:pPr>
      <w:r>
        <w:rPr>
          <w:sz w:val="19"/>
        </w:rPr>
        <w:t>64. modCount Concept</w:t>
      </w:r>
    </w:p>
    <w:p>
      <w:pPr>
        <w:spacing w:after="0" w:line="240" w:lineRule="auto"/>
        <w:ind w:left="259"/>
      </w:pPr>
      <w:r>
        <w:rPr>
          <w:sz w:val="19"/>
        </w:rPr>
        <w:t>65. Why Fail-Fast Is Best-Effort</w:t>
      </w:r>
    </w:p>
    <w:p>
      <w:pPr>
        <w:spacing w:after="0" w:line="240" w:lineRule="auto"/>
        <w:ind w:left="259"/>
      </w:pPr>
      <w:r>
        <w:rPr>
          <w:sz w:val="19"/>
        </w:rPr>
        <w:t>66. Iterator vs Traditional for Loop</w:t>
      </w:r>
    </w:p>
    <w:p>
      <w:pPr>
        <w:spacing w:after="0" w:line="240" w:lineRule="auto"/>
        <w:ind w:left="259"/>
      </w:pPr>
      <w:r>
        <w:rPr>
          <w:sz w:val="19"/>
        </w:rPr>
        <w:t>67. Iterator vs Index-Based Traversal</w:t>
      </w:r>
    </w:p>
    <w:p>
      <w:pPr>
        <w:spacing w:after="0" w:line="240" w:lineRule="auto"/>
        <w:ind w:left="259"/>
      </w:pPr>
      <w:r>
        <w:rPr>
          <w:sz w:val="19"/>
        </w:rPr>
        <w:t>68. Iterator vs Enumeration</w:t>
      </w:r>
    </w:p>
    <w:p>
      <w:pPr>
        <w:spacing w:after="0" w:line="240" w:lineRule="auto"/>
        <w:ind w:left="259"/>
      </w:pPr>
      <w:r>
        <w:rPr>
          <w:sz w:val="19"/>
        </w:rPr>
        <w:t>69. ListIterator</w:t>
      </w:r>
    </w:p>
    <w:p>
      <w:pPr>
        <w:spacing w:after="0" w:line="240" w:lineRule="auto"/>
        <w:ind w:left="259"/>
      </w:pPr>
      <w:r>
        <w:rPr>
          <w:sz w:val="19"/>
        </w:rPr>
        <w:t>70. hasPrevious()</w:t>
      </w:r>
    </w:p>
    <w:p>
      <w:pPr>
        <w:spacing w:after="0" w:line="240" w:lineRule="auto"/>
        <w:ind w:left="259"/>
      </w:pPr>
      <w:r>
        <w:rPr>
          <w:sz w:val="19"/>
        </w:rPr>
        <w:t>71. previous()</w:t>
      </w:r>
    </w:p>
    <w:p>
      <w:pPr>
        <w:spacing w:after="0" w:line="240" w:lineRule="auto"/>
        <w:ind w:left="259"/>
      </w:pPr>
      <w:r>
        <w:rPr>
          <w:sz w:val="19"/>
        </w:rPr>
        <w:t>72. nextIndex()</w:t>
      </w:r>
    </w:p>
    <w:p>
      <w:pPr>
        <w:spacing w:after="0" w:line="240" w:lineRule="auto"/>
        <w:ind w:left="259"/>
      </w:pPr>
      <w:r>
        <w:rPr>
          <w:sz w:val="19"/>
        </w:rPr>
        <w:t>73. previousIndex()</w:t>
      </w:r>
    </w:p>
    <w:p>
      <w:pPr>
        <w:spacing w:after="0" w:line="240" w:lineRule="auto"/>
        <w:ind w:left="259"/>
      </w:pPr>
      <w:r>
        <w:rPr>
          <w:sz w:val="19"/>
        </w:rPr>
        <w:t>74. add() in ListIterator</w:t>
      </w:r>
    </w:p>
    <w:p>
      <w:pPr>
        <w:spacing w:after="0" w:line="240" w:lineRule="auto"/>
        <w:ind w:left="259"/>
      </w:pPr>
      <w:r>
        <w:rPr>
          <w:sz w:val="19"/>
        </w:rPr>
        <w:t>75. set() in ListIterator</w:t>
      </w:r>
    </w:p>
    <w:p>
      <w:pPr>
        <w:spacing w:after="0" w:line="240" w:lineRule="auto"/>
        <w:ind w:left="259"/>
      </w:pPr>
      <w:r>
        <w:rPr>
          <w:sz w:val="19"/>
        </w:rPr>
        <w:t>76. Bidirectional Iteration</w:t>
      </w:r>
    </w:p>
    <w:p>
      <w:pPr>
        <w:spacing w:after="0" w:line="240" w:lineRule="auto"/>
        <w:ind w:left="259"/>
      </w:pPr>
      <w:r>
        <w:rPr>
          <w:sz w:val="19"/>
        </w:rPr>
        <w:t>77. Safe Removal During Iteration</w:t>
      </w:r>
    </w:p>
    <w:p>
      <w:pPr>
        <w:spacing w:after="0" w:line="240" w:lineRule="auto"/>
        <w:ind w:left="259"/>
      </w:pPr>
      <w:r>
        <w:rPr>
          <w:sz w:val="19"/>
        </w:rPr>
        <w:t>78. Safe Modification Using ListIterator</w:t>
      </w:r>
    </w:p>
    <w:p>
      <w:pPr>
        <w:spacing w:after="0" w:line="240" w:lineRule="auto"/>
        <w:ind w:left="259"/>
      </w:pPr>
      <w:r>
        <w:rPr>
          <w:sz w:val="19"/>
        </w:rPr>
        <w:t>79. Iterable.forEach()</w:t>
      </w:r>
    </w:p>
    <w:p>
      <w:pPr>
        <w:spacing w:after="0" w:line="240" w:lineRule="auto"/>
        <w:ind w:left="259"/>
      </w:pPr>
      <w:r>
        <w:rPr>
          <w:sz w:val="19"/>
        </w:rPr>
        <w:t>80. Iterator vs forEach()</w:t>
      </w:r>
    </w:p>
    <w:p>
      <w:pPr>
        <w:spacing w:after="0" w:line="240" w:lineRule="auto"/>
        <w:ind w:left="259"/>
      </w:pPr>
      <w:r>
        <w:rPr>
          <w:sz w:val="19"/>
        </w:rPr>
        <w:t>81. Spliterator</w:t>
      </w:r>
    </w:p>
    <w:p>
      <w:pPr>
        <w:spacing w:after="0" w:line="240" w:lineRule="auto"/>
        <w:ind w:left="259"/>
      </w:pPr>
      <w:r>
        <w:rPr>
          <w:sz w:val="19"/>
        </w:rPr>
        <w:t>82. tryAdvance()</w:t>
      </w:r>
    </w:p>
    <w:p>
      <w:pPr>
        <w:spacing w:after="0" w:line="240" w:lineRule="auto"/>
        <w:ind w:left="259"/>
      </w:pPr>
      <w:r>
        <w:rPr>
          <w:sz w:val="19"/>
        </w:rPr>
        <w:t>83. forEachRemaining() in Spliterator</w:t>
      </w:r>
    </w:p>
    <w:p>
      <w:pPr>
        <w:spacing w:after="0" w:line="240" w:lineRule="auto"/>
        <w:ind w:left="259"/>
      </w:pPr>
      <w:r>
        <w:rPr>
          <w:sz w:val="19"/>
        </w:rPr>
        <w:t>84. trySplit()</w:t>
      </w:r>
    </w:p>
    <w:p>
      <w:pPr>
        <w:spacing w:after="0" w:line="240" w:lineRule="auto"/>
        <w:ind w:left="259"/>
      </w:pPr>
      <w:r>
        <w:rPr>
          <w:sz w:val="19"/>
        </w:rPr>
        <w:t>85. Spliterator Characteristics</w:t>
      </w:r>
    </w:p>
    <w:p>
      <w:pPr>
        <w:spacing w:after="0" w:line="240" w:lineRule="auto"/>
        <w:ind w:left="259"/>
      </w:pPr>
      <w:r>
        <w:rPr>
          <w:sz w:val="19"/>
        </w:rPr>
        <w:t>86. ORDERED</w:t>
      </w:r>
    </w:p>
    <w:p>
      <w:pPr>
        <w:spacing w:after="0" w:line="240" w:lineRule="auto"/>
        <w:ind w:left="259"/>
      </w:pPr>
      <w:r>
        <w:rPr>
          <w:sz w:val="19"/>
        </w:rPr>
        <w:t>87. DISTINCT</w:t>
      </w:r>
    </w:p>
    <w:p>
      <w:pPr>
        <w:spacing w:after="0" w:line="240" w:lineRule="auto"/>
        <w:ind w:left="259"/>
      </w:pPr>
      <w:r>
        <w:rPr>
          <w:sz w:val="19"/>
        </w:rPr>
        <w:t>88. SORTED</w:t>
      </w:r>
    </w:p>
    <w:p>
      <w:pPr>
        <w:spacing w:after="0" w:line="240" w:lineRule="auto"/>
        <w:ind w:left="259"/>
      </w:pPr>
      <w:r>
        <w:rPr>
          <w:sz w:val="19"/>
        </w:rPr>
        <w:t>89. SIZED</w:t>
      </w:r>
    </w:p>
    <w:p>
      <w:pPr>
        <w:spacing w:after="0" w:line="240" w:lineRule="auto"/>
        <w:ind w:left="259"/>
      </w:pPr>
      <w:r>
        <w:rPr>
          <w:sz w:val="19"/>
        </w:rPr>
        <w:t>90. NONNULL</w:t>
      </w:r>
    </w:p>
    <w:p>
      <w:pPr>
        <w:spacing w:after="0" w:line="240" w:lineRule="auto"/>
        <w:ind w:left="259"/>
      </w:pPr>
      <w:r>
        <w:rPr>
          <w:sz w:val="19"/>
        </w:rPr>
        <w:t>91. IMMUTABLE</w:t>
      </w:r>
    </w:p>
    <w:p>
      <w:pPr>
        <w:spacing w:after="0" w:line="240" w:lineRule="auto"/>
        <w:ind w:left="259"/>
      </w:pPr>
      <w:r>
        <w:rPr>
          <w:sz w:val="19"/>
        </w:rPr>
        <w:t>92. CONCURRENT</w:t>
      </w:r>
    </w:p>
    <w:p>
      <w:pPr>
        <w:spacing w:after="0" w:line="240" w:lineRule="auto"/>
        <w:ind w:left="259"/>
      </w:pPr>
      <w:r>
        <w:rPr>
          <w:sz w:val="19"/>
        </w:rPr>
        <w:t>93. SUBSIZED</w:t>
      </w:r>
    </w:p>
    <w:p>
      <w:pPr>
        <w:spacing w:after="0" w:line="240" w:lineRule="auto"/>
        <w:ind w:left="259"/>
      </w:pPr>
      <w:r>
        <w:rPr>
          <w:sz w:val="19"/>
        </w:rPr>
        <w:t>94. Spliterator and Streams</w:t>
      </w:r>
    </w:p>
    <w:p>
      <w:pPr>
        <w:spacing w:after="0" w:line="240" w:lineRule="auto"/>
        <w:ind w:left="259"/>
      </w:pPr>
      <w:r>
        <w:rPr>
          <w:sz w:val="19"/>
        </w:rPr>
        <w:t>95. Creating a Custom Iterable</w:t>
      </w:r>
    </w:p>
    <w:p>
      <w:pPr>
        <w:spacing w:after="0" w:line="240" w:lineRule="auto"/>
        <w:ind w:left="259"/>
      </w:pPr>
      <w:r>
        <w:rPr>
          <w:sz w:val="19"/>
        </w:rPr>
        <w:t>96. Creating a Custom Iterator</w:t>
      </w:r>
    </w:p>
    <w:p>
      <w:pPr>
        <w:spacing w:before="160" w:after="60"/>
      </w:pPr>
      <w:r>
        <w:rPr>
          <w:b/>
          <w:sz w:val="26"/>
        </w:rPr>
        <w:t>Part 4 — List Deep Dive</w:t>
      </w:r>
    </w:p>
    <w:p>
      <w:pPr>
        <w:spacing w:after="0" w:line="240" w:lineRule="auto"/>
        <w:ind w:left="259"/>
      </w:pPr>
      <w:r>
        <w:rPr>
          <w:sz w:val="19"/>
        </w:rPr>
        <w:t>97. List Interface</w:t>
      </w:r>
    </w:p>
    <w:p>
      <w:pPr>
        <w:spacing w:after="0" w:line="240" w:lineRule="auto"/>
        <w:ind w:left="259"/>
      </w:pPr>
      <w:r>
        <w:rPr>
          <w:sz w:val="19"/>
        </w:rPr>
        <w:t>98. List Ordering</w:t>
      </w:r>
    </w:p>
    <w:p>
      <w:pPr>
        <w:spacing w:after="0" w:line="240" w:lineRule="auto"/>
        <w:ind w:left="259"/>
      </w:pPr>
      <w:r>
        <w:rPr>
          <w:sz w:val="19"/>
        </w:rPr>
        <w:t>99. Indexed Access</w:t>
      </w:r>
    </w:p>
    <w:p>
      <w:pPr>
        <w:spacing w:after="0" w:line="240" w:lineRule="auto"/>
        <w:ind w:left="259"/>
      </w:pPr>
      <w:r>
        <w:rPr>
          <w:sz w:val="19"/>
        </w:rPr>
        <w:t>100. Duplicate Elements in Lists</w:t>
      </w:r>
    </w:p>
    <w:p>
      <w:pPr>
        <w:spacing w:after="0" w:line="240" w:lineRule="auto"/>
        <w:ind w:left="259"/>
      </w:pPr>
      <w:r>
        <w:rPr>
          <w:sz w:val="19"/>
        </w:rPr>
        <w:t>101. Null Elements in Lists</w:t>
      </w:r>
    </w:p>
    <w:p>
      <w:pPr>
        <w:spacing w:after="0" w:line="240" w:lineRule="auto"/>
        <w:ind w:left="259"/>
      </w:pPr>
      <w:r>
        <w:rPr>
          <w:sz w:val="19"/>
        </w:rPr>
        <w:t>102. List Equality</w:t>
      </w:r>
    </w:p>
    <w:p>
      <w:pPr>
        <w:spacing w:after="0" w:line="240" w:lineRule="auto"/>
        <w:ind w:left="259"/>
      </w:pPr>
      <w:r>
        <w:rPr>
          <w:sz w:val="19"/>
        </w:rPr>
        <w:t>103. List equals() and hashCode()</w:t>
      </w:r>
    </w:p>
    <w:p>
      <w:pPr>
        <w:spacing w:after="0" w:line="240" w:lineRule="auto"/>
        <w:ind w:left="259"/>
      </w:pPr>
      <w:r>
        <w:rPr>
          <w:sz w:val="19"/>
        </w:rPr>
        <w:t>104. ArrayList</w:t>
      </w:r>
    </w:p>
    <w:p>
      <w:pPr>
        <w:spacing w:after="0" w:line="240" w:lineRule="auto"/>
        <w:ind w:left="259"/>
      </w:pPr>
      <w:r>
        <w:rPr>
          <w:sz w:val="19"/>
        </w:rPr>
        <w:t>105. ArrayList Internal Structure</w:t>
      </w:r>
    </w:p>
    <w:p>
      <w:pPr>
        <w:spacing w:after="0" w:line="240" w:lineRule="auto"/>
        <w:ind w:left="259"/>
      </w:pPr>
      <w:r>
        <w:rPr>
          <w:sz w:val="19"/>
        </w:rPr>
        <w:t>106. Backing Array</w:t>
      </w:r>
    </w:p>
    <w:p>
      <w:pPr>
        <w:spacing w:after="0" w:line="240" w:lineRule="auto"/>
        <w:ind w:left="259"/>
      </w:pPr>
      <w:r>
        <w:rPr>
          <w:sz w:val="19"/>
        </w:rPr>
        <w:t>107. ArrayList Initial Capacity</w:t>
      </w:r>
    </w:p>
    <w:p>
      <w:pPr>
        <w:spacing w:after="0" w:line="240" w:lineRule="auto"/>
        <w:ind w:left="259"/>
      </w:pPr>
      <w:r>
        <w:rPr>
          <w:sz w:val="19"/>
        </w:rPr>
        <w:t>108. Default Capacity</w:t>
      </w:r>
    </w:p>
    <w:p>
      <w:pPr>
        <w:spacing w:after="0" w:line="240" w:lineRule="auto"/>
        <w:ind w:left="259"/>
      </w:pPr>
      <w:r>
        <w:rPr>
          <w:sz w:val="19"/>
        </w:rPr>
        <w:t>109. ArrayList Size vs Capacity</w:t>
      </w:r>
    </w:p>
    <w:p>
      <w:pPr>
        <w:spacing w:after="0" w:line="240" w:lineRule="auto"/>
        <w:ind w:left="259"/>
      </w:pPr>
      <w:r>
        <w:rPr>
          <w:sz w:val="19"/>
        </w:rPr>
        <w:t>110. ArrayList Growth Mechanism</w:t>
      </w:r>
    </w:p>
    <w:p>
      <w:pPr>
        <w:spacing w:after="0" w:line="240" w:lineRule="auto"/>
        <w:ind w:left="259"/>
      </w:pPr>
      <w:r>
        <w:rPr>
          <w:sz w:val="19"/>
        </w:rPr>
        <w:t>111. ArrayList Resizing</w:t>
      </w:r>
    </w:p>
    <w:p>
      <w:pPr>
        <w:spacing w:after="0" w:line="240" w:lineRule="auto"/>
        <w:ind w:left="259"/>
      </w:pPr>
      <w:r>
        <w:rPr>
          <w:sz w:val="19"/>
        </w:rPr>
        <w:t>112. Array Copy During Resizing</w:t>
      </w:r>
    </w:p>
    <w:p>
      <w:pPr>
        <w:spacing w:after="0" w:line="240" w:lineRule="auto"/>
        <w:ind w:left="259"/>
      </w:pPr>
      <w:r>
        <w:rPr>
          <w:sz w:val="19"/>
        </w:rPr>
        <w:t>113. Amortized O(1) Append</w:t>
      </w:r>
    </w:p>
    <w:p>
      <w:pPr>
        <w:spacing w:after="0" w:line="240" w:lineRule="auto"/>
        <w:ind w:left="259"/>
      </w:pPr>
      <w:r>
        <w:rPr>
          <w:sz w:val="19"/>
        </w:rPr>
        <w:t>114. ensureCapacity()</w:t>
      </w:r>
    </w:p>
    <w:p>
      <w:pPr>
        <w:spacing w:after="0" w:line="240" w:lineRule="auto"/>
        <w:ind w:left="259"/>
      </w:pPr>
      <w:r>
        <w:rPr>
          <w:sz w:val="19"/>
        </w:rPr>
        <w:t>115. trimToSize()</w:t>
      </w:r>
    </w:p>
    <w:p>
      <w:pPr>
        <w:spacing w:after="0" w:line="240" w:lineRule="auto"/>
        <w:ind w:left="259"/>
      </w:pPr>
      <w:r>
        <w:rPr>
          <w:sz w:val="19"/>
        </w:rPr>
        <w:t>116. ArrayList Random Access</w:t>
      </w:r>
    </w:p>
    <w:p>
      <w:pPr>
        <w:spacing w:after="0" w:line="240" w:lineRule="auto"/>
        <w:ind w:left="259"/>
      </w:pPr>
      <w:r>
        <w:rPr>
          <w:sz w:val="19"/>
        </w:rPr>
        <w:t>117. ArrayList Insertion Complexity</w:t>
      </w:r>
    </w:p>
    <w:p>
      <w:pPr>
        <w:spacing w:after="0" w:line="240" w:lineRule="auto"/>
        <w:ind w:left="259"/>
      </w:pPr>
      <w:r>
        <w:rPr>
          <w:sz w:val="19"/>
        </w:rPr>
        <w:t>118. ArrayList Removal Complexity</w:t>
      </w:r>
    </w:p>
    <w:p>
      <w:pPr>
        <w:spacing w:after="0" w:line="240" w:lineRule="auto"/>
        <w:ind w:left="259"/>
      </w:pPr>
      <w:r>
        <w:rPr>
          <w:sz w:val="19"/>
        </w:rPr>
        <w:t>119. ArrayList Search Complexity</w:t>
      </w:r>
    </w:p>
    <w:p>
      <w:pPr>
        <w:spacing w:after="0" w:line="240" w:lineRule="auto"/>
        <w:ind w:left="259"/>
      </w:pPr>
      <w:r>
        <w:rPr>
          <w:sz w:val="19"/>
        </w:rPr>
        <w:t>120. ArrayList Memory Characteristics</w:t>
      </w:r>
    </w:p>
    <w:p>
      <w:pPr>
        <w:spacing w:after="0" w:line="240" w:lineRule="auto"/>
        <w:ind w:left="259"/>
      </w:pPr>
      <w:r>
        <w:rPr>
          <w:sz w:val="19"/>
        </w:rPr>
        <w:t>121. ArrayList and Cache Locality</w:t>
      </w:r>
    </w:p>
    <w:p>
      <w:pPr>
        <w:spacing w:after="0" w:line="240" w:lineRule="auto"/>
        <w:ind w:left="259"/>
      </w:pPr>
      <w:r>
        <w:rPr>
          <w:sz w:val="19"/>
        </w:rPr>
        <w:t>122. ArrayList Iterator</w:t>
      </w:r>
    </w:p>
    <w:p>
      <w:pPr>
        <w:spacing w:after="0" w:line="240" w:lineRule="auto"/>
        <w:ind w:left="259"/>
      </w:pPr>
      <w:r>
        <w:rPr>
          <w:sz w:val="19"/>
        </w:rPr>
        <w:t>123. ArrayList subList()</w:t>
      </w:r>
    </w:p>
    <w:p>
      <w:pPr>
        <w:spacing w:after="0" w:line="240" w:lineRule="auto"/>
        <w:ind w:left="259"/>
      </w:pPr>
      <w:r>
        <w:rPr>
          <w:sz w:val="19"/>
        </w:rPr>
        <w:t>124. subList() Backing Relationship</w:t>
      </w:r>
    </w:p>
    <w:p>
      <w:pPr>
        <w:spacing w:after="0" w:line="240" w:lineRule="auto"/>
        <w:ind w:left="259"/>
      </w:pPr>
      <w:r>
        <w:rPr>
          <w:sz w:val="19"/>
        </w:rPr>
        <w:t>125. ConcurrentModificationException with subList()</w:t>
      </w:r>
    </w:p>
    <w:p>
      <w:pPr>
        <w:spacing w:after="0" w:line="240" w:lineRule="auto"/>
        <w:ind w:left="259"/>
      </w:pPr>
      <w:r>
        <w:rPr>
          <w:sz w:val="19"/>
        </w:rPr>
        <w:t>126. ArrayList toArray()</w:t>
      </w:r>
    </w:p>
    <w:p>
      <w:pPr>
        <w:spacing w:after="0" w:line="240" w:lineRule="auto"/>
        <w:ind w:left="259"/>
      </w:pPr>
      <w:r>
        <w:rPr>
          <w:sz w:val="19"/>
        </w:rPr>
        <w:t>127. ArrayList remove() Overloading Trap</w:t>
      </w:r>
    </w:p>
    <w:p>
      <w:pPr>
        <w:spacing w:after="0" w:line="240" w:lineRule="auto"/>
        <w:ind w:left="259"/>
      </w:pPr>
      <w:r>
        <w:rPr>
          <w:sz w:val="19"/>
        </w:rPr>
        <w:t>128. remove(int) vs remove(Object)</w:t>
      </w:r>
    </w:p>
    <w:p>
      <w:pPr>
        <w:spacing w:after="0" w:line="240" w:lineRule="auto"/>
        <w:ind w:left="259"/>
      </w:pPr>
      <w:r>
        <w:rPr>
          <w:sz w:val="19"/>
        </w:rPr>
        <w:t>129. ArrayList replaceAll()</w:t>
      </w:r>
    </w:p>
    <w:p>
      <w:pPr>
        <w:spacing w:after="0" w:line="240" w:lineRule="auto"/>
        <w:ind w:left="259"/>
      </w:pPr>
      <w:r>
        <w:rPr>
          <w:sz w:val="19"/>
        </w:rPr>
        <w:t>130. ArrayList sort()</w:t>
      </w:r>
    </w:p>
    <w:p>
      <w:pPr>
        <w:spacing w:after="0" w:line="240" w:lineRule="auto"/>
        <w:ind w:left="259"/>
      </w:pPr>
      <w:r>
        <w:rPr>
          <w:sz w:val="19"/>
        </w:rPr>
        <w:t>131. ArrayList removeIf()</w:t>
      </w:r>
    </w:p>
    <w:p>
      <w:pPr>
        <w:spacing w:after="0" w:line="240" w:lineRule="auto"/>
        <w:ind w:left="259"/>
      </w:pPr>
      <w:r>
        <w:rPr>
          <w:sz w:val="19"/>
        </w:rPr>
        <w:t>132. LinkedList</w:t>
      </w:r>
    </w:p>
    <w:p>
      <w:pPr>
        <w:spacing w:after="0" w:line="240" w:lineRule="auto"/>
        <w:ind w:left="259"/>
      </w:pPr>
      <w:r>
        <w:rPr>
          <w:sz w:val="19"/>
        </w:rPr>
        <w:t>133. LinkedList Internal Structure</w:t>
      </w:r>
    </w:p>
    <w:p>
      <w:pPr>
        <w:spacing w:after="0" w:line="240" w:lineRule="auto"/>
        <w:ind w:left="259"/>
      </w:pPr>
      <w:r>
        <w:rPr>
          <w:sz w:val="19"/>
        </w:rPr>
        <w:t>134. Doubly Linked List</w:t>
      </w:r>
    </w:p>
    <w:p>
      <w:pPr>
        <w:spacing w:after="0" w:line="240" w:lineRule="auto"/>
        <w:ind w:left="259"/>
      </w:pPr>
      <w:r>
        <w:rPr>
          <w:sz w:val="19"/>
        </w:rPr>
        <w:t>135. Node Structure</w:t>
      </w:r>
    </w:p>
    <w:p>
      <w:pPr>
        <w:spacing w:after="0" w:line="240" w:lineRule="auto"/>
        <w:ind w:left="259"/>
      </w:pPr>
      <w:r>
        <w:rPr>
          <w:sz w:val="19"/>
        </w:rPr>
        <w:t>136. Head and Tail References</w:t>
      </w:r>
    </w:p>
    <w:p>
      <w:pPr>
        <w:spacing w:after="0" w:line="240" w:lineRule="auto"/>
        <w:ind w:left="259"/>
      </w:pPr>
      <w:r>
        <w:rPr>
          <w:sz w:val="19"/>
        </w:rPr>
        <w:t>137. LinkedList Insertion</w:t>
      </w:r>
    </w:p>
    <w:p>
      <w:pPr>
        <w:spacing w:after="0" w:line="240" w:lineRule="auto"/>
        <w:ind w:left="259"/>
      </w:pPr>
      <w:r>
        <w:rPr>
          <w:sz w:val="19"/>
        </w:rPr>
        <w:t>138. LinkedList Removal</w:t>
      </w:r>
    </w:p>
    <w:p>
      <w:pPr>
        <w:spacing w:after="0" w:line="240" w:lineRule="auto"/>
        <w:ind w:left="259"/>
      </w:pPr>
      <w:r>
        <w:rPr>
          <w:sz w:val="19"/>
        </w:rPr>
        <w:t>139. LinkedList Random Access</w:t>
      </w:r>
    </w:p>
    <w:p>
      <w:pPr>
        <w:spacing w:after="0" w:line="240" w:lineRule="auto"/>
        <w:ind w:left="259"/>
      </w:pPr>
      <w:r>
        <w:rPr>
          <w:sz w:val="19"/>
        </w:rPr>
        <w:t>140. LinkedList Search</w:t>
      </w:r>
    </w:p>
    <w:p>
      <w:pPr>
        <w:spacing w:after="0" w:line="240" w:lineRule="auto"/>
        <w:ind w:left="259"/>
      </w:pPr>
      <w:r>
        <w:rPr>
          <w:sz w:val="19"/>
        </w:rPr>
        <w:t>141. LinkedList Memory Overhead</w:t>
      </w:r>
    </w:p>
    <w:p>
      <w:pPr>
        <w:spacing w:after="0" w:line="240" w:lineRule="auto"/>
        <w:ind w:left="259"/>
      </w:pPr>
      <w:r>
        <w:rPr>
          <w:sz w:val="19"/>
        </w:rPr>
        <w:t>142. LinkedList Cache Locality</w:t>
      </w:r>
    </w:p>
    <w:p>
      <w:pPr>
        <w:spacing w:after="0" w:line="240" w:lineRule="auto"/>
        <w:ind w:left="259"/>
      </w:pPr>
      <w:r>
        <w:rPr>
          <w:sz w:val="19"/>
        </w:rPr>
        <w:t>143. LinkedList as List</w:t>
      </w:r>
    </w:p>
    <w:p>
      <w:pPr>
        <w:spacing w:after="0" w:line="240" w:lineRule="auto"/>
        <w:ind w:left="259"/>
      </w:pPr>
      <w:r>
        <w:rPr>
          <w:sz w:val="19"/>
        </w:rPr>
        <w:t>144. LinkedList as Queue</w:t>
      </w:r>
    </w:p>
    <w:p>
      <w:pPr>
        <w:spacing w:after="0" w:line="240" w:lineRule="auto"/>
        <w:ind w:left="259"/>
      </w:pPr>
      <w:r>
        <w:rPr>
          <w:sz w:val="19"/>
        </w:rPr>
        <w:t>145. LinkedList as Deque</w:t>
      </w:r>
    </w:p>
    <w:p>
      <w:pPr>
        <w:spacing w:after="0" w:line="240" w:lineRule="auto"/>
        <w:ind w:left="259"/>
      </w:pPr>
      <w:r>
        <w:rPr>
          <w:sz w:val="19"/>
        </w:rPr>
        <w:t>146. ArrayList vs LinkedList</w:t>
      </w:r>
    </w:p>
    <w:p>
      <w:pPr>
        <w:spacing w:after="0" w:line="240" w:lineRule="auto"/>
        <w:ind w:left="259"/>
      </w:pPr>
      <w:r>
        <w:rPr>
          <w:sz w:val="19"/>
        </w:rPr>
        <w:t>147. When LinkedList Actually Makes Sense</w:t>
      </w:r>
    </w:p>
    <w:p>
      <w:pPr>
        <w:spacing w:after="0" w:line="240" w:lineRule="auto"/>
        <w:ind w:left="259"/>
      </w:pPr>
      <w:r>
        <w:rPr>
          <w:sz w:val="19"/>
        </w:rPr>
        <w:t>148. Why LinkedList Is Often Overused</w:t>
      </w:r>
    </w:p>
    <w:p>
      <w:pPr>
        <w:spacing w:after="0" w:line="240" w:lineRule="auto"/>
        <w:ind w:left="259"/>
      </w:pPr>
      <w:r>
        <w:rPr>
          <w:sz w:val="19"/>
        </w:rPr>
        <w:t>149. CopyOnWriteArrayList</w:t>
      </w:r>
    </w:p>
    <w:p>
      <w:pPr>
        <w:spacing w:after="0" w:line="240" w:lineRule="auto"/>
        <w:ind w:left="259"/>
      </w:pPr>
      <w:r>
        <w:rPr>
          <w:sz w:val="19"/>
        </w:rPr>
        <w:t>150. Copy-on-Write Principle</w:t>
      </w:r>
    </w:p>
    <w:p>
      <w:pPr>
        <w:spacing w:after="0" w:line="240" w:lineRule="auto"/>
        <w:ind w:left="259"/>
      </w:pPr>
      <w:r>
        <w:rPr>
          <w:sz w:val="19"/>
        </w:rPr>
        <w:t>151. CopyOnWriteArrayList Read Performance</w:t>
      </w:r>
    </w:p>
    <w:p>
      <w:pPr>
        <w:spacing w:after="0" w:line="240" w:lineRule="auto"/>
        <w:ind w:left="259"/>
      </w:pPr>
      <w:r>
        <w:rPr>
          <w:sz w:val="19"/>
        </w:rPr>
        <w:t>152. CopyOnWriteArrayList Write Performance</w:t>
      </w:r>
    </w:p>
    <w:p>
      <w:pPr>
        <w:spacing w:after="0" w:line="240" w:lineRule="auto"/>
        <w:ind w:left="259"/>
      </w:pPr>
      <w:r>
        <w:rPr>
          <w:sz w:val="19"/>
        </w:rPr>
        <w:t>153. Snapshot Iterators</w:t>
      </w:r>
    </w:p>
    <w:p>
      <w:pPr>
        <w:spacing w:after="0" w:line="240" w:lineRule="auto"/>
        <w:ind w:left="259"/>
      </w:pPr>
      <w:r>
        <w:rPr>
          <w:sz w:val="19"/>
        </w:rPr>
        <w:t>154. When to Use CopyOnWriteArrayList</w:t>
      </w:r>
    </w:p>
    <w:p>
      <w:pPr>
        <w:spacing w:after="0" w:line="240" w:lineRule="auto"/>
        <w:ind w:left="259"/>
      </w:pPr>
      <w:r>
        <w:rPr>
          <w:sz w:val="19"/>
        </w:rPr>
        <w:t>155. Vector</w:t>
      </w:r>
    </w:p>
    <w:p>
      <w:pPr>
        <w:spacing w:after="0" w:line="240" w:lineRule="auto"/>
        <w:ind w:left="259"/>
      </w:pPr>
      <w:r>
        <w:rPr>
          <w:sz w:val="19"/>
        </w:rPr>
        <w:t>156. Stack</w:t>
      </w:r>
    </w:p>
    <w:p>
      <w:pPr>
        <w:spacing w:after="0" w:line="240" w:lineRule="auto"/>
        <w:ind w:left="259"/>
      </w:pPr>
      <w:r>
        <w:rPr>
          <w:sz w:val="19"/>
        </w:rPr>
        <w:t>157. Why Stack Is Legacy</w:t>
      </w:r>
    </w:p>
    <w:p>
      <w:pPr>
        <w:spacing w:after="0" w:line="240" w:lineRule="auto"/>
        <w:ind w:left="259"/>
      </w:pPr>
      <w:r>
        <w:rPr>
          <w:sz w:val="19"/>
        </w:rPr>
        <w:t>158. Vector vs ArrayList</w:t>
      </w:r>
    </w:p>
    <w:p>
      <w:pPr>
        <w:spacing w:after="0" w:line="240" w:lineRule="auto"/>
        <w:ind w:left="259"/>
      </w:pPr>
      <w:r>
        <w:rPr>
          <w:sz w:val="19"/>
        </w:rPr>
        <w:t>159. Stack vs Deque</w:t>
      </w:r>
    </w:p>
    <w:p>
      <w:pPr>
        <w:spacing w:before="160" w:after="60"/>
      </w:pPr>
      <w:r>
        <w:rPr>
          <w:b/>
          <w:sz w:val="26"/>
        </w:rPr>
        <w:t>Part 5 — Set and Equality Contract</w:t>
      </w:r>
    </w:p>
    <w:p>
      <w:pPr>
        <w:spacing w:after="0" w:line="240" w:lineRule="auto"/>
        <w:ind w:left="259"/>
      </w:pPr>
      <w:r>
        <w:rPr>
          <w:sz w:val="19"/>
        </w:rPr>
        <w:t>160. Set Interface</w:t>
      </w:r>
    </w:p>
    <w:p>
      <w:pPr>
        <w:spacing w:after="0" w:line="240" w:lineRule="auto"/>
        <w:ind w:left="259"/>
      </w:pPr>
      <w:r>
        <w:rPr>
          <w:sz w:val="19"/>
        </w:rPr>
        <w:t>161. Set Uniqueness Contract</w:t>
      </w:r>
    </w:p>
    <w:p>
      <w:pPr>
        <w:spacing w:after="0" w:line="240" w:lineRule="auto"/>
        <w:ind w:left="259"/>
      </w:pPr>
      <w:r>
        <w:rPr>
          <w:sz w:val="19"/>
        </w:rPr>
        <w:t>162. How Sets Determine Duplicates</w:t>
      </w:r>
    </w:p>
    <w:p>
      <w:pPr>
        <w:spacing w:after="0" w:line="240" w:lineRule="auto"/>
        <w:ind w:left="259"/>
      </w:pPr>
      <w:r>
        <w:rPr>
          <w:sz w:val="19"/>
        </w:rPr>
        <w:t>163. equals() and Set Semantics</w:t>
      </w:r>
    </w:p>
    <w:p>
      <w:pPr>
        <w:spacing w:after="0" w:line="240" w:lineRule="auto"/>
        <w:ind w:left="259"/>
      </w:pPr>
      <w:r>
        <w:rPr>
          <w:sz w:val="19"/>
        </w:rPr>
        <w:t>164. hashCode() and Set Semantics</w:t>
      </w:r>
    </w:p>
    <w:p>
      <w:pPr>
        <w:spacing w:after="0" w:line="240" w:lineRule="auto"/>
        <w:ind w:left="259"/>
      </w:pPr>
      <w:r>
        <w:rPr>
          <w:sz w:val="19"/>
        </w:rPr>
        <w:t>165. The equals() Contract</w:t>
      </w:r>
    </w:p>
    <w:p>
      <w:pPr>
        <w:spacing w:after="0" w:line="240" w:lineRule="auto"/>
        <w:ind w:left="259"/>
      </w:pPr>
      <w:r>
        <w:rPr>
          <w:sz w:val="19"/>
        </w:rPr>
        <w:t>166. Reflexive</w:t>
      </w:r>
    </w:p>
    <w:p>
      <w:pPr>
        <w:spacing w:after="0" w:line="240" w:lineRule="auto"/>
        <w:ind w:left="259"/>
      </w:pPr>
      <w:r>
        <w:rPr>
          <w:sz w:val="19"/>
        </w:rPr>
        <w:t>167. Symmetric</w:t>
      </w:r>
    </w:p>
    <w:p>
      <w:pPr>
        <w:spacing w:after="0" w:line="240" w:lineRule="auto"/>
        <w:ind w:left="259"/>
      </w:pPr>
      <w:r>
        <w:rPr>
          <w:sz w:val="19"/>
        </w:rPr>
        <w:t>168. Transitive</w:t>
      </w:r>
    </w:p>
    <w:p>
      <w:pPr>
        <w:spacing w:after="0" w:line="240" w:lineRule="auto"/>
        <w:ind w:left="259"/>
      </w:pPr>
      <w:r>
        <w:rPr>
          <w:sz w:val="19"/>
        </w:rPr>
        <w:t>169. Consistent</w:t>
      </w:r>
    </w:p>
    <w:p>
      <w:pPr>
        <w:spacing w:after="0" w:line="240" w:lineRule="auto"/>
        <w:ind w:left="259"/>
      </w:pPr>
      <w:r>
        <w:rPr>
          <w:sz w:val="19"/>
        </w:rPr>
        <w:t>170. Non-null</w:t>
      </w:r>
    </w:p>
    <w:p>
      <w:pPr>
        <w:spacing w:after="0" w:line="240" w:lineRule="auto"/>
        <w:ind w:left="259"/>
      </w:pPr>
      <w:r>
        <w:rPr>
          <w:sz w:val="19"/>
        </w:rPr>
        <w:t>171. The hashCode() Contract</w:t>
      </w:r>
    </w:p>
    <w:p>
      <w:pPr>
        <w:spacing w:after="0" w:line="240" w:lineRule="auto"/>
        <w:ind w:left="259"/>
      </w:pPr>
      <w:r>
        <w:rPr>
          <w:sz w:val="19"/>
        </w:rPr>
        <w:t>172. Equal Objects Must Have Equal Hash Codes</w:t>
      </w:r>
    </w:p>
    <w:p>
      <w:pPr>
        <w:spacing w:after="0" w:line="240" w:lineRule="auto"/>
        <w:ind w:left="259"/>
      </w:pPr>
      <w:r>
        <w:rPr>
          <w:sz w:val="19"/>
        </w:rPr>
        <w:t>173. Unequal Objects May Have Same Hash Code</w:t>
      </w:r>
    </w:p>
    <w:p>
      <w:pPr>
        <w:spacing w:after="0" w:line="240" w:lineRule="auto"/>
        <w:ind w:left="259"/>
      </w:pPr>
      <w:r>
        <w:rPr>
          <w:sz w:val="19"/>
        </w:rPr>
        <w:t>174. Hash Collision</w:t>
      </w:r>
    </w:p>
    <w:p>
      <w:pPr>
        <w:spacing w:after="0" w:line="240" w:lineRule="auto"/>
        <w:ind w:left="259"/>
      </w:pPr>
      <w:r>
        <w:rPr>
          <w:sz w:val="19"/>
        </w:rPr>
        <w:t>175. Why equals() Alone Is Not Enough</w:t>
      </w:r>
    </w:p>
    <w:p>
      <w:pPr>
        <w:spacing w:after="0" w:line="240" w:lineRule="auto"/>
        <w:ind w:left="259"/>
      </w:pPr>
      <w:r>
        <w:rPr>
          <w:sz w:val="19"/>
        </w:rPr>
        <w:t>176. Why hashCode() Alone Is Not Enough</w:t>
      </w:r>
    </w:p>
    <w:p>
      <w:pPr>
        <w:spacing w:after="0" w:line="240" w:lineRule="auto"/>
        <w:ind w:left="259"/>
      </w:pPr>
      <w:r>
        <w:rPr>
          <w:sz w:val="19"/>
        </w:rPr>
        <w:t>177. Mutable Objects as Set Elements</w:t>
      </w:r>
    </w:p>
    <w:p>
      <w:pPr>
        <w:spacing w:after="0" w:line="240" w:lineRule="auto"/>
        <w:ind w:left="259"/>
      </w:pPr>
      <w:r>
        <w:rPr>
          <w:sz w:val="19"/>
        </w:rPr>
        <w:t>178. Hash-Based Collection Corruption</w:t>
      </w:r>
    </w:p>
    <w:p>
      <w:pPr>
        <w:spacing w:after="0" w:line="240" w:lineRule="auto"/>
        <w:ind w:left="259"/>
      </w:pPr>
      <w:r>
        <w:rPr>
          <w:sz w:val="19"/>
        </w:rPr>
        <w:t>179. Correct equals()/hashCode() Design</w:t>
      </w:r>
    </w:p>
    <w:p>
      <w:pPr>
        <w:spacing w:after="0" w:line="240" w:lineRule="auto"/>
        <w:ind w:left="259"/>
      </w:pPr>
      <w:r>
        <w:rPr>
          <w:sz w:val="19"/>
        </w:rPr>
        <w:t>180. IDE-Generated equals()/hashCode()</w:t>
      </w:r>
    </w:p>
    <w:p>
      <w:pPr>
        <w:spacing w:after="0" w:line="240" w:lineRule="auto"/>
        <w:ind w:left="259"/>
      </w:pPr>
      <w:r>
        <w:rPr>
          <w:sz w:val="19"/>
        </w:rPr>
        <w:t>181. Objects.equals()</w:t>
      </w:r>
    </w:p>
    <w:p>
      <w:pPr>
        <w:spacing w:after="0" w:line="240" w:lineRule="auto"/>
        <w:ind w:left="259"/>
      </w:pPr>
      <w:r>
        <w:rPr>
          <w:sz w:val="19"/>
        </w:rPr>
        <w:t>182. Objects.hash()</w:t>
      </w:r>
    </w:p>
    <w:p>
      <w:pPr>
        <w:spacing w:after="0" w:line="240" w:lineRule="auto"/>
        <w:ind w:left="259"/>
      </w:pPr>
      <w:r>
        <w:rPr>
          <w:sz w:val="19"/>
        </w:rPr>
        <w:t>183. HashSet</w:t>
      </w:r>
    </w:p>
    <w:p>
      <w:pPr>
        <w:spacing w:after="0" w:line="240" w:lineRule="auto"/>
        <w:ind w:left="259"/>
      </w:pPr>
      <w:r>
        <w:rPr>
          <w:sz w:val="19"/>
        </w:rPr>
        <w:t>184. HashSet Internal Structure</w:t>
      </w:r>
    </w:p>
    <w:p>
      <w:pPr>
        <w:spacing w:after="0" w:line="240" w:lineRule="auto"/>
        <w:ind w:left="259"/>
      </w:pPr>
      <w:r>
        <w:rPr>
          <w:sz w:val="19"/>
        </w:rPr>
        <w:t>185. HashSet Backed by HashMap</w:t>
      </w:r>
    </w:p>
    <w:p>
      <w:pPr>
        <w:spacing w:after="0" w:line="240" w:lineRule="auto"/>
        <w:ind w:left="259"/>
      </w:pPr>
      <w:r>
        <w:rPr>
          <w:sz w:val="19"/>
        </w:rPr>
        <w:t>186. HashSet Dummy Value</w:t>
      </w:r>
    </w:p>
    <w:p>
      <w:pPr>
        <w:spacing w:after="0" w:line="240" w:lineRule="auto"/>
        <w:ind w:left="259"/>
      </w:pPr>
      <w:r>
        <w:rPr>
          <w:sz w:val="19"/>
        </w:rPr>
        <w:t>187. HashSet add() Internals</w:t>
      </w:r>
    </w:p>
    <w:p>
      <w:pPr>
        <w:spacing w:after="0" w:line="240" w:lineRule="auto"/>
        <w:ind w:left="259"/>
      </w:pPr>
      <w:r>
        <w:rPr>
          <w:sz w:val="19"/>
        </w:rPr>
        <w:t>188. HashSet contains() Internals</w:t>
      </w:r>
    </w:p>
    <w:p>
      <w:pPr>
        <w:spacing w:after="0" w:line="240" w:lineRule="auto"/>
        <w:ind w:left="259"/>
      </w:pPr>
      <w:r>
        <w:rPr>
          <w:sz w:val="19"/>
        </w:rPr>
        <w:t>189. HashSet remove() Internals</w:t>
      </w:r>
    </w:p>
    <w:p>
      <w:pPr>
        <w:spacing w:after="0" w:line="240" w:lineRule="auto"/>
        <w:ind w:left="259"/>
      </w:pPr>
      <w:r>
        <w:rPr>
          <w:sz w:val="19"/>
        </w:rPr>
        <w:t>190. HashSet Performance</w:t>
      </w:r>
    </w:p>
    <w:p>
      <w:pPr>
        <w:spacing w:after="0" w:line="240" w:lineRule="auto"/>
        <w:ind w:left="259"/>
      </w:pPr>
      <w:r>
        <w:rPr>
          <w:sz w:val="19"/>
        </w:rPr>
        <w:t>191. HashSet Capacity</w:t>
      </w:r>
    </w:p>
    <w:p>
      <w:pPr>
        <w:spacing w:after="0" w:line="240" w:lineRule="auto"/>
        <w:ind w:left="259"/>
      </w:pPr>
      <w:r>
        <w:rPr>
          <w:sz w:val="19"/>
        </w:rPr>
        <w:t>192. HashSet Load Factor</w:t>
      </w:r>
    </w:p>
    <w:p>
      <w:pPr>
        <w:spacing w:after="0" w:line="240" w:lineRule="auto"/>
        <w:ind w:left="259"/>
      </w:pPr>
      <w:r>
        <w:rPr>
          <w:sz w:val="19"/>
        </w:rPr>
        <w:t>193. HashSet Resizing</w:t>
      </w:r>
    </w:p>
    <w:p>
      <w:pPr>
        <w:spacing w:after="0" w:line="240" w:lineRule="auto"/>
        <w:ind w:left="259"/>
      </w:pPr>
      <w:r>
        <w:rPr>
          <w:sz w:val="19"/>
        </w:rPr>
        <w:t>194. HashSet Ordering</w:t>
      </w:r>
    </w:p>
    <w:p>
      <w:pPr>
        <w:spacing w:after="0" w:line="240" w:lineRule="auto"/>
        <w:ind w:left="259"/>
      </w:pPr>
      <w:r>
        <w:rPr>
          <w:sz w:val="19"/>
        </w:rPr>
        <w:t>195. HashSet Null Handling</w:t>
      </w:r>
    </w:p>
    <w:p>
      <w:pPr>
        <w:spacing w:after="0" w:line="240" w:lineRule="auto"/>
        <w:ind w:left="259"/>
      </w:pPr>
      <w:r>
        <w:rPr>
          <w:sz w:val="19"/>
        </w:rPr>
        <w:t>196. LinkedHashSet</w:t>
      </w:r>
    </w:p>
    <w:p>
      <w:pPr>
        <w:spacing w:after="0" w:line="240" w:lineRule="auto"/>
        <w:ind w:left="259"/>
      </w:pPr>
      <w:r>
        <w:rPr>
          <w:sz w:val="19"/>
        </w:rPr>
        <w:t>197. LinkedHashSet Internal Structure</w:t>
      </w:r>
    </w:p>
    <w:p>
      <w:pPr>
        <w:spacing w:after="0" w:line="240" w:lineRule="auto"/>
        <w:ind w:left="259"/>
      </w:pPr>
      <w:r>
        <w:rPr>
          <w:sz w:val="19"/>
        </w:rPr>
        <w:t>198. LinkedHashSet Insertion Order</w:t>
      </w:r>
    </w:p>
    <w:p>
      <w:pPr>
        <w:spacing w:after="0" w:line="240" w:lineRule="auto"/>
        <w:ind w:left="259"/>
      </w:pPr>
      <w:r>
        <w:rPr>
          <w:sz w:val="19"/>
        </w:rPr>
        <w:t>199. LinkedHashSet vs HashSet</w:t>
      </w:r>
    </w:p>
    <w:p>
      <w:pPr>
        <w:spacing w:after="0" w:line="240" w:lineRule="auto"/>
        <w:ind w:left="259"/>
      </w:pPr>
      <w:r>
        <w:rPr>
          <w:sz w:val="19"/>
        </w:rPr>
        <w:t>200. TreeSet</w:t>
      </w:r>
    </w:p>
    <w:p>
      <w:pPr>
        <w:spacing w:after="0" w:line="240" w:lineRule="auto"/>
        <w:ind w:left="259"/>
      </w:pPr>
      <w:r>
        <w:rPr>
          <w:sz w:val="19"/>
        </w:rPr>
        <w:t>201. TreeSet Internal Structure</w:t>
      </w:r>
    </w:p>
    <w:p>
      <w:pPr>
        <w:spacing w:after="0" w:line="240" w:lineRule="auto"/>
        <w:ind w:left="259"/>
      </w:pPr>
      <w:r>
        <w:rPr>
          <w:sz w:val="19"/>
        </w:rPr>
        <w:t>202. TreeSet and Red-Black Tree</w:t>
      </w:r>
    </w:p>
    <w:p>
      <w:pPr>
        <w:spacing w:after="0" w:line="240" w:lineRule="auto"/>
        <w:ind w:left="259"/>
      </w:pPr>
      <w:r>
        <w:rPr>
          <w:sz w:val="19"/>
        </w:rPr>
        <w:t>203. TreeSet Natural Ordering</w:t>
      </w:r>
    </w:p>
    <w:p>
      <w:pPr>
        <w:spacing w:after="0" w:line="240" w:lineRule="auto"/>
        <w:ind w:left="259"/>
      </w:pPr>
      <w:r>
        <w:rPr>
          <w:sz w:val="19"/>
        </w:rPr>
        <w:t>204. TreeSet Comparator Ordering</w:t>
      </w:r>
    </w:p>
    <w:p>
      <w:pPr>
        <w:spacing w:after="0" w:line="240" w:lineRule="auto"/>
        <w:ind w:left="259"/>
      </w:pPr>
      <w:r>
        <w:rPr>
          <w:sz w:val="19"/>
        </w:rPr>
        <w:t>205. TreeSet Comparable</w:t>
      </w:r>
    </w:p>
    <w:p>
      <w:pPr>
        <w:spacing w:after="0" w:line="240" w:lineRule="auto"/>
        <w:ind w:left="259"/>
      </w:pPr>
      <w:r>
        <w:rPr>
          <w:sz w:val="19"/>
        </w:rPr>
        <w:t>206. TreeSet Comparator</w:t>
      </w:r>
    </w:p>
    <w:p>
      <w:pPr>
        <w:spacing w:after="0" w:line="240" w:lineRule="auto"/>
        <w:ind w:left="259"/>
      </w:pPr>
      <w:r>
        <w:rPr>
          <w:sz w:val="19"/>
        </w:rPr>
        <w:t>207. TreeSet equals() vs Ordering</w:t>
      </w:r>
    </w:p>
    <w:p>
      <w:pPr>
        <w:spacing w:after="0" w:line="240" w:lineRule="auto"/>
        <w:ind w:left="259"/>
      </w:pPr>
      <w:r>
        <w:rPr>
          <w:sz w:val="19"/>
        </w:rPr>
        <w:t>208. TreeSet and Inconsistent-with-Equals Ordering</w:t>
      </w:r>
    </w:p>
    <w:p>
      <w:pPr>
        <w:spacing w:after="0" w:line="240" w:lineRule="auto"/>
        <w:ind w:left="259"/>
      </w:pPr>
      <w:r>
        <w:rPr>
          <w:sz w:val="19"/>
        </w:rPr>
        <w:t>209. TreeSet Range Operations</w:t>
      </w:r>
    </w:p>
    <w:p>
      <w:pPr>
        <w:spacing w:after="0" w:line="240" w:lineRule="auto"/>
        <w:ind w:left="259"/>
      </w:pPr>
      <w:r>
        <w:rPr>
          <w:sz w:val="19"/>
        </w:rPr>
        <w:t>210. first()</w:t>
      </w:r>
    </w:p>
    <w:p>
      <w:pPr>
        <w:spacing w:after="0" w:line="240" w:lineRule="auto"/>
        <w:ind w:left="259"/>
      </w:pPr>
      <w:r>
        <w:rPr>
          <w:sz w:val="19"/>
        </w:rPr>
        <w:t>211. last()</w:t>
      </w:r>
    </w:p>
    <w:p>
      <w:pPr>
        <w:spacing w:after="0" w:line="240" w:lineRule="auto"/>
        <w:ind w:left="259"/>
      </w:pPr>
      <w:r>
        <w:rPr>
          <w:sz w:val="19"/>
        </w:rPr>
        <w:t>212. lower()</w:t>
      </w:r>
    </w:p>
    <w:p>
      <w:pPr>
        <w:spacing w:after="0" w:line="240" w:lineRule="auto"/>
        <w:ind w:left="259"/>
      </w:pPr>
      <w:r>
        <w:rPr>
          <w:sz w:val="19"/>
        </w:rPr>
        <w:t>213. floor()</w:t>
      </w:r>
    </w:p>
    <w:p>
      <w:pPr>
        <w:spacing w:after="0" w:line="240" w:lineRule="auto"/>
        <w:ind w:left="259"/>
      </w:pPr>
      <w:r>
        <w:rPr>
          <w:sz w:val="19"/>
        </w:rPr>
        <w:t>214. ceiling()</w:t>
      </w:r>
    </w:p>
    <w:p>
      <w:pPr>
        <w:spacing w:after="0" w:line="240" w:lineRule="auto"/>
        <w:ind w:left="259"/>
      </w:pPr>
      <w:r>
        <w:rPr>
          <w:sz w:val="19"/>
        </w:rPr>
        <w:t>215. higher()</w:t>
      </w:r>
    </w:p>
    <w:p>
      <w:pPr>
        <w:spacing w:after="0" w:line="240" w:lineRule="auto"/>
        <w:ind w:left="259"/>
      </w:pPr>
      <w:r>
        <w:rPr>
          <w:sz w:val="19"/>
        </w:rPr>
        <w:t>216. headSet()</w:t>
      </w:r>
    </w:p>
    <w:p>
      <w:pPr>
        <w:spacing w:after="0" w:line="240" w:lineRule="auto"/>
        <w:ind w:left="259"/>
      </w:pPr>
      <w:r>
        <w:rPr>
          <w:sz w:val="19"/>
        </w:rPr>
        <w:t>217. tailSet()</w:t>
      </w:r>
    </w:p>
    <w:p>
      <w:pPr>
        <w:spacing w:after="0" w:line="240" w:lineRule="auto"/>
        <w:ind w:left="259"/>
      </w:pPr>
      <w:r>
        <w:rPr>
          <w:sz w:val="19"/>
        </w:rPr>
        <w:t>218. subSet()</w:t>
      </w:r>
    </w:p>
    <w:p>
      <w:pPr>
        <w:spacing w:after="0" w:line="240" w:lineRule="auto"/>
        <w:ind w:left="259"/>
      </w:pPr>
      <w:r>
        <w:rPr>
          <w:sz w:val="19"/>
        </w:rPr>
        <w:t>219. NavigableSet</w:t>
      </w:r>
    </w:p>
    <w:p>
      <w:pPr>
        <w:spacing w:after="0" w:line="240" w:lineRule="auto"/>
        <w:ind w:left="259"/>
      </w:pPr>
      <w:r>
        <w:rPr>
          <w:sz w:val="19"/>
        </w:rPr>
        <w:t>220. HashSet vs LinkedHashSet vs TreeSet</w:t>
      </w:r>
    </w:p>
    <w:p>
      <w:pPr>
        <w:spacing w:before="160" w:after="60"/>
      </w:pPr>
      <w:r>
        <w:rPr>
          <w:b/>
          <w:sz w:val="26"/>
        </w:rPr>
        <w:t>Part 6 — HashMap Internals</w:t>
      </w:r>
    </w:p>
    <w:p>
      <w:pPr>
        <w:spacing w:after="0" w:line="240" w:lineRule="auto"/>
        <w:ind w:left="259"/>
      </w:pPr>
      <w:r>
        <w:rPr>
          <w:sz w:val="19"/>
        </w:rPr>
        <w:t>221. Map Interface</w:t>
      </w:r>
    </w:p>
    <w:p>
      <w:pPr>
        <w:spacing w:after="0" w:line="240" w:lineRule="auto"/>
        <w:ind w:left="259"/>
      </w:pPr>
      <w:r>
        <w:rPr>
          <w:sz w:val="19"/>
        </w:rPr>
        <w:t>222. Map vs Collection</w:t>
      </w:r>
    </w:p>
    <w:p>
      <w:pPr>
        <w:spacing w:after="0" w:line="240" w:lineRule="auto"/>
        <w:ind w:left="259"/>
      </w:pPr>
      <w:r>
        <w:rPr>
          <w:sz w:val="19"/>
        </w:rPr>
        <w:t>223. Key-Value Mapping</w:t>
      </w:r>
    </w:p>
    <w:p>
      <w:pPr>
        <w:spacing w:after="0" w:line="240" w:lineRule="auto"/>
        <w:ind w:left="259"/>
      </w:pPr>
      <w:r>
        <w:rPr>
          <w:sz w:val="19"/>
        </w:rPr>
        <w:t>224. Key Uniqueness</w:t>
      </w:r>
    </w:p>
    <w:p>
      <w:pPr>
        <w:spacing w:after="0" w:line="240" w:lineRule="auto"/>
        <w:ind w:left="259"/>
      </w:pPr>
      <w:r>
        <w:rPr>
          <w:sz w:val="19"/>
        </w:rPr>
        <w:t>225. Duplicate Values</w:t>
      </w:r>
    </w:p>
    <w:p>
      <w:pPr>
        <w:spacing w:after="0" w:line="240" w:lineRule="auto"/>
        <w:ind w:left="259"/>
      </w:pPr>
      <w:r>
        <w:rPr>
          <w:sz w:val="19"/>
        </w:rPr>
        <w:t>226. Map equals() and hashCode()</w:t>
      </w:r>
    </w:p>
    <w:p>
      <w:pPr>
        <w:spacing w:after="0" w:line="240" w:lineRule="auto"/>
        <w:ind w:left="259"/>
      </w:pPr>
      <w:r>
        <w:rPr>
          <w:sz w:val="19"/>
        </w:rPr>
        <w:t>227. HashMap</w:t>
      </w:r>
    </w:p>
    <w:p>
      <w:pPr>
        <w:spacing w:after="0" w:line="240" w:lineRule="auto"/>
        <w:ind w:left="259"/>
      </w:pPr>
      <w:r>
        <w:rPr>
          <w:sz w:val="19"/>
        </w:rPr>
        <w:t>228. HashMap Internal Data Structure</w:t>
      </w:r>
    </w:p>
    <w:p>
      <w:pPr>
        <w:spacing w:after="0" w:line="240" w:lineRule="auto"/>
        <w:ind w:left="259"/>
      </w:pPr>
      <w:r>
        <w:rPr>
          <w:sz w:val="19"/>
        </w:rPr>
        <w:t>229. Hash Table Concept</w:t>
      </w:r>
    </w:p>
    <w:p>
      <w:pPr>
        <w:spacing w:after="0" w:line="240" w:lineRule="auto"/>
        <w:ind w:left="259"/>
      </w:pPr>
      <w:r>
        <w:rPr>
          <w:sz w:val="19"/>
        </w:rPr>
        <w:t>230. Bucket Concept</w:t>
      </w:r>
    </w:p>
    <w:p>
      <w:pPr>
        <w:spacing w:after="0" w:line="240" w:lineRule="auto"/>
        <w:ind w:left="259"/>
      </w:pPr>
      <w:r>
        <w:rPr>
          <w:sz w:val="19"/>
        </w:rPr>
        <w:t>231. Hashing Concept</w:t>
      </w:r>
    </w:p>
    <w:p>
      <w:pPr>
        <w:spacing w:after="0" w:line="240" w:lineRule="auto"/>
        <w:ind w:left="259"/>
      </w:pPr>
      <w:r>
        <w:rPr>
          <w:sz w:val="19"/>
        </w:rPr>
        <w:t>232. Hash Function</w:t>
      </w:r>
    </w:p>
    <w:p>
      <w:pPr>
        <w:spacing w:after="0" w:line="240" w:lineRule="auto"/>
        <w:ind w:left="259"/>
      </w:pPr>
      <w:r>
        <w:rPr>
          <w:sz w:val="19"/>
        </w:rPr>
        <w:t>233. hashCode() in HashMap</w:t>
      </w:r>
    </w:p>
    <w:p>
      <w:pPr>
        <w:spacing w:after="0" w:line="240" w:lineRule="auto"/>
        <w:ind w:left="259"/>
      </w:pPr>
      <w:r>
        <w:rPr>
          <w:sz w:val="19"/>
        </w:rPr>
        <w:t>234. Hash Spreading</w:t>
      </w:r>
    </w:p>
    <w:p>
      <w:pPr>
        <w:spacing w:after="0" w:line="240" w:lineRule="auto"/>
        <w:ind w:left="259"/>
      </w:pPr>
      <w:r>
        <w:rPr>
          <w:sz w:val="19"/>
        </w:rPr>
        <w:t>235. HashMap Index Calculation</w:t>
      </w:r>
    </w:p>
    <w:p>
      <w:pPr>
        <w:spacing w:after="0" w:line="240" w:lineRule="auto"/>
        <w:ind w:left="259"/>
      </w:pPr>
      <w:r>
        <w:rPr>
          <w:sz w:val="19"/>
        </w:rPr>
        <w:t>236. Why HashMap Capacity Is a Power of Two</w:t>
      </w:r>
    </w:p>
    <w:p>
      <w:pPr>
        <w:spacing w:after="0" w:line="240" w:lineRule="auto"/>
        <w:ind w:left="259"/>
      </w:pPr>
      <w:r>
        <w:rPr>
          <w:sz w:val="19"/>
        </w:rPr>
        <w:t>237. HashMap Node Structure</w:t>
      </w:r>
    </w:p>
    <w:p>
      <w:pPr>
        <w:spacing w:after="0" w:line="240" w:lineRule="auto"/>
        <w:ind w:left="259"/>
      </w:pPr>
      <w:r>
        <w:rPr>
          <w:sz w:val="19"/>
        </w:rPr>
        <w:t>238. Key</w:t>
      </w:r>
    </w:p>
    <w:p>
      <w:pPr>
        <w:spacing w:after="0" w:line="240" w:lineRule="auto"/>
        <w:ind w:left="259"/>
      </w:pPr>
      <w:r>
        <w:rPr>
          <w:sz w:val="19"/>
        </w:rPr>
        <w:t>239. Value</w:t>
      </w:r>
    </w:p>
    <w:p>
      <w:pPr>
        <w:spacing w:after="0" w:line="240" w:lineRule="auto"/>
        <w:ind w:left="259"/>
      </w:pPr>
      <w:r>
        <w:rPr>
          <w:sz w:val="19"/>
        </w:rPr>
        <w:t>240. Hash</w:t>
      </w:r>
    </w:p>
    <w:p>
      <w:pPr>
        <w:spacing w:after="0" w:line="240" w:lineRule="auto"/>
        <w:ind w:left="259"/>
      </w:pPr>
      <w:r>
        <w:rPr>
          <w:sz w:val="19"/>
        </w:rPr>
        <w:t>241. Next Node</w:t>
      </w:r>
    </w:p>
    <w:p>
      <w:pPr>
        <w:spacing w:after="0" w:line="240" w:lineRule="auto"/>
        <w:ind w:left="259"/>
      </w:pPr>
      <w:r>
        <w:rPr>
          <w:sz w:val="19"/>
        </w:rPr>
        <w:t>242. HashMap Collision</w:t>
      </w:r>
    </w:p>
    <w:p>
      <w:pPr>
        <w:spacing w:after="0" w:line="240" w:lineRule="auto"/>
        <w:ind w:left="259"/>
      </w:pPr>
      <w:r>
        <w:rPr>
          <w:sz w:val="19"/>
        </w:rPr>
        <w:t>243. Collision Resolution</w:t>
      </w:r>
    </w:p>
    <w:p>
      <w:pPr>
        <w:spacing w:after="0" w:line="240" w:lineRule="auto"/>
        <w:ind w:left="259"/>
      </w:pPr>
      <w:r>
        <w:rPr>
          <w:sz w:val="19"/>
        </w:rPr>
        <w:t>244. Separate Chaining</w:t>
      </w:r>
    </w:p>
    <w:p>
      <w:pPr>
        <w:spacing w:after="0" w:line="240" w:lineRule="auto"/>
        <w:ind w:left="259"/>
      </w:pPr>
      <w:r>
        <w:rPr>
          <w:sz w:val="19"/>
        </w:rPr>
        <w:t>245. Linked List Buckets</w:t>
      </w:r>
    </w:p>
    <w:p>
      <w:pPr>
        <w:spacing w:after="0" w:line="240" w:lineRule="auto"/>
        <w:ind w:left="259"/>
      </w:pPr>
      <w:r>
        <w:rPr>
          <w:sz w:val="19"/>
        </w:rPr>
        <w:t>246. HashMap put() Internals</w:t>
      </w:r>
    </w:p>
    <w:p>
      <w:pPr>
        <w:spacing w:after="0" w:line="240" w:lineRule="auto"/>
        <w:ind w:left="259"/>
      </w:pPr>
      <w:r>
        <w:rPr>
          <w:sz w:val="19"/>
        </w:rPr>
        <w:t>247. HashMap get() Internals</w:t>
      </w:r>
    </w:p>
    <w:p>
      <w:pPr>
        <w:spacing w:after="0" w:line="240" w:lineRule="auto"/>
        <w:ind w:left="259"/>
      </w:pPr>
      <w:r>
        <w:rPr>
          <w:sz w:val="19"/>
        </w:rPr>
        <w:t>248. HashMap remove() Internals</w:t>
      </w:r>
    </w:p>
    <w:p>
      <w:pPr>
        <w:spacing w:after="0" w:line="240" w:lineRule="auto"/>
        <w:ind w:left="259"/>
      </w:pPr>
      <w:r>
        <w:rPr>
          <w:sz w:val="19"/>
        </w:rPr>
        <w:t>249. HashMap containsKey()</w:t>
      </w:r>
    </w:p>
    <w:p>
      <w:pPr>
        <w:spacing w:after="0" w:line="240" w:lineRule="auto"/>
        <w:ind w:left="259"/>
      </w:pPr>
      <w:r>
        <w:rPr>
          <w:sz w:val="19"/>
        </w:rPr>
        <w:t>250. HashMap containsValue()</w:t>
      </w:r>
    </w:p>
    <w:p>
      <w:pPr>
        <w:spacing w:after="0" w:line="240" w:lineRule="auto"/>
        <w:ind w:left="259"/>
      </w:pPr>
      <w:r>
        <w:rPr>
          <w:sz w:val="19"/>
        </w:rPr>
        <w:t>251. HashMap Load Factor</w:t>
      </w:r>
    </w:p>
    <w:p>
      <w:pPr>
        <w:spacing w:after="0" w:line="240" w:lineRule="auto"/>
        <w:ind w:left="259"/>
      </w:pPr>
      <w:r>
        <w:rPr>
          <w:sz w:val="19"/>
        </w:rPr>
        <w:t>252. Default Load Factor</w:t>
      </w:r>
    </w:p>
    <w:p>
      <w:pPr>
        <w:spacing w:after="0" w:line="240" w:lineRule="auto"/>
        <w:ind w:left="259"/>
      </w:pPr>
      <w:r>
        <w:rPr>
          <w:sz w:val="19"/>
        </w:rPr>
        <w:t>253. Capacity vs Size</w:t>
      </w:r>
    </w:p>
    <w:p>
      <w:pPr>
        <w:spacing w:after="0" w:line="240" w:lineRule="auto"/>
        <w:ind w:left="259"/>
      </w:pPr>
      <w:r>
        <w:rPr>
          <w:sz w:val="19"/>
        </w:rPr>
        <w:t>254. Threshold</w:t>
      </w:r>
    </w:p>
    <w:p>
      <w:pPr>
        <w:spacing w:after="0" w:line="240" w:lineRule="auto"/>
        <w:ind w:left="259"/>
      </w:pPr>
      <w:r>
        <w:rPr>
          <w:sz w:val="19"/>
        </w:rPr>
        <w:t>255. Resizing</w:t>
      </w:r>
    </w:p>
    <w:p>
      <w:pPr>
        <w:spacing w:after="0" w:line="240" w:lineRule="auto"/>
        <w:ind w:left="259"/>
      </w:pPr>
      <w:r>
        <w:rPr>
          <w:sz w:val="19"/>
        </w:rPr>
        <w:t>256. Rehashing</w:t>
      </w:r>
    </w:p>
    <w:p>
      <w:pPr>
        <w:spacing w:after="0" w:line="240" w:lineRule="auto"/>
        <w:ind w:left="259"/>
      </w:pPr>
      <w:r>
        <w:rPr>
          <w:sz w:val="19"/>
        </w:rPr>
        <w:t>257. Why Resizing Is Expensive</w:t>
      </w:r>
    </w:p>
    <w:p>
      <w:pPr>
        <w:spacing w:after="0" w:line="240" w:lineRule="auto"/>
        <w:ind w:left="259"/>
      </w:pPr>
      <w:r>
        <w:rPr>
          <w:sz w:val="19"/>
        </w:rPr>
        <w:t>258. HashMap Treeification</w:t>
      </w:r>
    </w:p>
    <w:p>
      <w:pPr>
        <w:spacing w:after="0" w:line="240" w:lineRule="auto"/>
        <w:ind w:left="259"/>
      </w:pPr>
      <w:r>
        <w:rPr>
          <w:sz w:val="19"/>
        </w:rPr>
        <w:t>259. Treeification Threshold</w:t>
      </w:r>
    </w:p>
    <w:p>
      <w:pPr>
        <w:spacing w:after="0" w:line="240" w:lineRule="auto"/>
        <w:ind w:left="259"/>
      </w:pPr>
      <w:r>
        <w:rPr>
          <w:sz w:val="19"/>
        </w:rPr>
        <w:t>260. Untreeification Threshold</w:t>
      </w:r>
    </w:p>
    <w:p>
      <w:pPr>
        <w:spacing w:after="0" w:line="240" w:lineRule="auto"/>
        <w:ind w:left="259"/>
      </w:pPr>
      <w:r>
        <w:rPr>
          <w:sz w:val="19"/>
        </w:rPr>
        <w:t>261. Minimum Treeify Capacity</w:t>
      </w:r>
    </w:p>
    <w:p>
      <w:pPr>
        <w:spacing w:after="0" w:line="240" w:lineRule="auto"/>
        <w:ind w:left="259"/>
      </w:pPr>
      <w:r>
        <w:rPr>
          <w:sz w:val="19"/>
        </w:rPr>
        <w:t>262. Why HashMap Uses Red-Black Trees</w:t>
      </w:r>
    </w:p>
    <w:p>
      <w:pPr>
        <w:spacing w:after="0" w:line="240" w:lineRule="auto"/>
        <w:ind w:left="259"/>
      </w:pPr>
      <w:r>
        <w:rPr>
          <w:sz w:val="19"/>
        </w:rPr>
        <w:t>263. Linked List vs Tree Bucket</w:t>
      </w:r>
    </w:p>
    <w:p>
      <w:pPr>
        <w:spacing w:after="0" w:line="240" w:lineRule="auto"/>
        <w:ind w:left="259"/>
      </w:pPr>
      <w:r>
        <w:rPr>
          <w:sz w:val="19"/>
        </w:rPr>
        <w:t>264. Treeification Internals</w:t>
      </w:r>
    </w:p>
    <w:p>
      <w:pPr>
        <w:spacing w:after="0" w:line="240" w:lineRule="auto"/>
        <w:ind w:left="259"/>
      </w:pPr>
      <w:r>
        <w:rPr>
          <w:sz w:val="19"/>
        </w:rPr>
        <w:t>265. Tree-Based Lookup Complexity</w:t>
      </w:r>
    </w:p>
    <w:p>
      <w:pPr>
        <w:spacing w:after="0" w:line="240" w:lineRule="auto"/>
        <w:ind w:left="259"/>
      </w:pPr>
      <w:r>
        <w:rPr>
          <w:sz w:val="19"/>
        </w:rPr>
        <w:t>266. HashMap Worst-Case Complexity</w:t>
      </w:r>
    </w:p>
    <w:p>
      <w:pPr>
        <w:spacing w:after="0" w:line="240" w:lineRule="auto"/>
        <w:ind w:left="259"/>
      </w:pPr>
      <w:r>
        <w:rPr>
          <w:sz w:val="19"/>
        </w:rPr>
        <w:t>267. HashMap Average-Case Complexity</w:t>
      </w:r>
    </w:p>
    <w:p>
      <w:pPr>
        <w:spacing w:after="0" w:line="240" w:lineRule="auto"/>
        <w:ind w:left="259"/>
      </w:pPr>
      <w:r>
        <w:rPr>
          <w:sz w:val="19"/>
        </w:rPr>
        <w:t>268. HashMap Ordering</w:t>
      </w:r>
    </w:p>
    <w:p>
      <w:pPr>
        <w:spacing w:after="0" w:line="240" w:lineRule="auto"/>
        <w:ind w:left="259"/>
      </w:pPr>
      <w:r>
        <w:rPr>
          <w:sz w:val="19"/>
        </w:rPr>
        <w:t>269. HashMap Null Key</w:t>
      </w:r>
    </w:p>
    <w:p>
      <w:pPr>
        <w:spacing w:after="0" w:line="240" w:lineRule="auto"/>
        <w:ind w:left="259"/>
      </w:pPr>
      <w:r>
        <w:rPr>
          <w:sz w:val="19"/>
        </w:rPr>
        <w:t>270. HashMap Null Values</w:t>
      </w:r>
    </w:p>
    <w:p>
      <w:pPr>
        <w:spacing w:after="0" w:line="240" w:lineRule="auto"/>
        <w:ind w:left="259"/>
      </w:pPr>
      <w:r>
        <w:rPr>
          <w:sz w:val="19"/>
        </w:rPr>
        <w:t>271. Mutable Keys</w:t>
      </w:r>
    </w:p>
    <w:p>
      <w:pPr>
        <w:spacing w:after="0" w:line="240" w:lineRule="auto"/>
        <w:ind w:left="259"/>
      </w:pPr>
      <w:r>
        <w:rPr>
          <w:sz w:val="19"/>
        </w:rPr>
        <w:t>272. Problems with Mutable HashMap Keys</w:t>
      </w:r>
    </w:p>
    <w:p>
      <w:pPr>
        <w:spacing w:after="0" w:line="240" w:lineRule="auto"/>
        <w:ind w:left="259"/>
      </w:pPr>
      <w:r>
        <w:rPr>
          <w:sz w:val="19"/>
        </w:rPr>
        <w:t>273. Custom Key Classes</w:t>
      </w:r>
    </w:p>
    <w:p>
      <w:pPr>
        <w:spacing w:after="0" w:line="240" w:lineRule="auto"/>
        <w:ind w:left="259"/>
      </w:pPr>
      <w:r>
        <w:rPr>
          <w:sz w:val="19"/>
        </w:rPr>
        <w:t>274. Correct equals()/hashCode() for HashMap Keys</w:t>
      </w:r>
    </w:p>
    <w:p>
      <w:pPr>
        <w:spacing w:after="0" w:line="240" w:lineRule="auto"/>
        <w:ind w:left="259"/>
      </w:pPr>
      <w:r>
        <w:rPr>
          <w:sz w:val="19"/>
        </w:rPr>
        <w:t>275. HashMap Capacity Planning</w:t>
      </w:r>
    </w:p>
    <w:p>
      <w:pPr>
        <w:spacing w:after="0" w:line="240" w:lineRule="auto"/>
        <w:ind w:left="259"/>
      </w:pPr>
      <w:r>
        <w:rPr>
          <w:sz w:val="19"/>
        </w:rPr>
        <w:t>276. Initial Capacity</w:t>
      </w:r>
    </w:p>
    <w:p>
      <w:pPr>
        <w:spacing w:after="0" w:line="240" w:lineRule="auto"/>
        <w:ind w:left="259"/>
      </w:pPr>
      <w:r>
        <w:rPr>
          <w:sz w:val="19"/>
        </w:rPr>
        <w:t>277. Load Factor Selection</w:t>
      </w:r>
    </w:p>
    <w:p>
      <w:pPr>
        <w:spacing w:after="0" w:line="240" w:lineRule="auto"/>
        <w:ind w:left="259"/>
      </w:pPr>
      <w:r>
        <w:rPr>
          <w:sz w:val="19"/>
        </w:rPr>
        <w:t>278. Avoiding Excessive Resizing</w:t>
      </w:r>
    </w:p>
    <w:p>
      <w:pPr>
        <w:spacing w:after="0" w:line="240" w:lineRule="auto"/>
        <w:ind w:left="259"/>
      </w:pPr>
      <w:r>
        <w:rPr>
          <w:sz w:val="19"/>
        </w:rPr>
        <w:t>279. HashMap Memory Overhead</w:t>
      </w:r>
    </w:p>
    <w:p>
      <w:pPr>
        <w:spacing w:after="0" w:line="240" w:lineRule="auto"/>
        <w:ind w:left="259"/>
      </w:pPr>
      <w:r>
        <w:rPr>
          <w:sz w:val="19"/>
        </w:rPr>
        <w:t>280. HashMap Java 7 vs Java 8+</w:t>
      </w:r>
    </w:p>
    <w:p>
      <w:pPr>
        <w:spacing w:after="0" w:line="240" w:lineRule="auto"/>
        <w:ind w:left="259"/>
      </w:pPr>
      <w:r>
        <w:rPr>
          <w:sz w:val="19"/>
        </w:rPr>
        <w:t>281. HashMap Java 8 Treeification Changes</w:t>
      </w:r>
    </w:p>
    <w:p>
      <w:pPr>
        <w:spacing w:after="0" w:line="240" w:lineRule="auto"/>
        <w:ind w:left="259"/>
      </w:pPr>
      <w:r>
        <w:rPr>
          <w:sz w:val="19"/>
        </w:rPr>
        <w:t>282. HashMap Java 17/21 Implementation Considerations</w:t>
      </w:r>
    </w:p>
    <w:p>
      <w:pPr>
        <w:spacing w:after="0" w:line="240" w:lineRule="auto"/>
        <w:ind w:left="259"/>
      </w:pPr>
      <w:r>
        <w:rPr>
          <w:sz w:val="19"/>
        </w:rPr>
        <w:t>283. HashMap Interview Traps</w:t>
      </w:r>
    </w:p>
    <w:p>
      <w:pPr>
        <w:spacing w:after="0" w:line="240" w:lineRule="auto"/>
        <w:ind w:left="259"/>
      </w:pPr>
      <w:r>
        <w:rPr>
          <w:sz w:val="19"/>
        </w:rPr>
        <w:t>284. Why HashMap Is Not Thread-Safe</w:t>
      </w:r>
    </w:p>
    <w:p>
      <w:pPr>
        <w:spacing w:after="0" w:line="240" w:lineRule="auto"/>
        <w:ind w:left="259"/>
      </w:pPr>
      <w:r>
        <w:rPr>
          <w:sz w:val="19"/>
        </w:rPr>
        <w:t>285. Concurrent Modification of HashMap</w:t>
      </w:r>
    </w:p>
    <w:p>
      <w:pPr>
        <w:spacing w:after="0" w:line="240" w:lineRule="auto"/>
        <w:ind w:left="259"/>
      </w:pPr>
      <w:r>
        <w:rPr>
          <w:sz w:val="19"/>
        </w:rPr>
        <w:t>286. HashMap Infinite Loop History in Java 7</w:t>
      </w:r>
    </w:p>
    <w:p>
      <w:pPr>
        <w:spacing w:after="0" w:line="240" w:lineRule="auto"/>
        <w:ind w:left="259"/>
      </w:pPr>
      <w:r>
        <w:rPr>
          <w:sz w:val="19"/>
        </w:rPr>
        <w:t>287. HashMap Serialization Considerations</w:t>
      </w:r>
    </w:p>
    <w:p>
      <w:pPr>
        <w:spacing w:before="160" w:after="60"/>
      </w:pPr>
      <w:r>
        <w:rPr>
          <w:b/>
          <w:sz w:val="26"/>
        </w:rPr>
        <w:t>Part 7 — LinkedHashMap</w:t>
      </w:r>
    </w:p>
    <w:p>
      <w:pPr>
        <w:spacing w:after="0" w:line="240" w:lineRule="auto"/>
        <w:ind w:left="259"/>
      </w:pPr>
      <w:r>
        <w:rPr>
          <w:sz w:val="19"/>
        </w:rPr>
        <w:t>288. LinkedHashMap</w:t>
      </w:r>
    </w:p>
    <w:p>
      <w:pPr>
        <w:spacing w:after="0" w:line="240" w:lineRule="auto"/>
        <w:ind w:left="259"/>
      </w:pPr>
      <w:r>
        <w:rPr>
          <w:sz w:val="19"/>
        </w:rPr>
        <w:t>289. LinkedHashMap Internal Structure</w:t>
      </w:r>
    </w:p>
    <w:p>
      <w:pPr>
        <w:spacing w:after="0" w:line="240" w:lineRule="auto"/>
        <w:ind w:left="259"/>
      </w:pPr>
      <w:r>
        <w:rPr>
          <w:sz w:val="19"/>
        </w:rPr>
        <w:t>290. HashMap + Doubly Linked List</w:t>
      </w:r>
    </w:p>
    <w:p>
      <w:pPr>
        <w:spacing w:after="0" w:line="240" w:lineRule="auto"/>
        <w:ind w:left="259"/>
      </w:pPr>
      <w:r>
        <w:rPr>
          <w:sz w:val="19"/>
        </w:rPr>
        <w:t>291. Insertion-Order Mode</w:t>
      </w:r>
    </w:p>
    <w:p>
      <w:pPr>
        <w:spacing w:after="0" w:line="240" w:lineRule="auto"/>
        <w:ind w:left="259"/>
      </w:pPr>
      <w:r>
        <w:rPr>
          <w:sz w:val="19"/>
        </w:rPr>
        <w:t>292. Access-Order Mode</w:t>
      </w:r>
    </w:p>
    <w:p>
      <w:pPr>
        <w:spacing w:after="0" w:line="240" w:lineRule="auto"/>
        <w:ind w:left="259"/>
      </w:pPr>
      <w:r>
        <w:rPr>
          <w:sz w:val="19"/>
        </w:rPr>
        <w:t>293. accessOrder Constructor</w:t>
      </w:r>
    </w:p>
    <w:p>
      <w:pPr>
        <w:spacing w:after="0" w:line="240" w:lineRule="auto"/>
        <w:ind w:left="259"/>
      </w:pPr>
      <w:r>
        <w:rPr>
          <w:sz w:val="19"/>
        </w:rPr>
        <w:t>294. LinkedHashMap Iteration Order</w:t>
      </w:r>
    </w:p>
    <w:p>
      <w:pPr>
        <w:spacing w:after="0" w:line="240" w:lineRule="auto"/>
        <w:ind w:left="259"/>
      </w:pPr>
      <w:r>
        <w:rPr>
          <w:sz w:val="19"/>
        </w:rPr>
        <w:t>295. LinkedHashMap vs HashMap</w:t>
      </w:r>
    </w:p>
    <w:p>
      <w:pPr>
        <w:spacing w:after="0" w:line="240" w:lineRule="auto"/>
        <w:ind w:left="259"/>
      </w:pPr>
      <w:r>
        <w:rPr>
          <w:sz w:val="19"/>
        </w:rPr>
        <w:t>296. LinkedHashMap vs TreeMap</w:t>
      </w:r>
    </w:p>
    <w:p>
      <w:pPr>
        <w:spacing w:after="0" w:line="240" w:lineRule="auto"/>
        <w:ind w:left="259"/>
      </w:pPr>
      <w:r>
        <w:rPr>
          <w:sz w:val="19"/>
        </w:rPr>
        <w:t>297. removeEldestEntry()</w:t>
      </w:r>
    </w:p>
    <w:p>
      <w:pPr>
        <w:spacing w:after="0" w:line="240" w:lineRule="auto"/>
        <w:ind w:left="259"/>
      </w:pPr>
      <w:r>
        <w:rPr>
          <w:sz w:val="19"/>
        </w:rPr>
        <w:t>298. Building an LRU Cache with LinkedHashMap</w:t>
      </w:r>
    </w:p>
    <w:p>
      <w:pPr>
        <w:spacing w:after="0" w:line="240" w:lineRule="auto"/>
        <w:ind w:left="259"/>
      </w:pPr>
      <w:r>
        <w:rPr>
          <w:sz w:val="19"/>
        </w:rPr>
        <w:t>299. LRU Cache Concept</w:t>
      </w:r>
    </w:p>
    <w:p>
      <w:pPr>
        <w:spacing w:after="0" w:line="240" w:lineRule="auto"/>
        <w:ind w:left="259"/>
      </w:pPr>
      <w:r>
        <w:rPr>
          <w:sz w:val="19"/>
        </w:rPr>
        <w:t>300. LRU Cache Implementation</w:t>
      </w:r>
    </w:p>
    <w:p>
      <w:pPr>
        <w:spacing w:after="0" w:line="240" w:lineRule="auto"/>
        <w:ind w:left="259"/>
      </w:pPr>
      <w:r>
        <w:rPr>
          <w:sz w:val="19"/>
        </w:rPr>
        <w:t>301. Access-Order LRU</w:t>
      </w:r>
    </w:p>
    <w:p>
      <w:pPr>
        <w:spacing w:after="0" w:line="240" w:lineRule="auto"/>
        <w:ind w:left="259"/>
      </w:pPr>
      <w:r>
        <w:rPr>
          <w:sz w:val="19"/>
        </w:rPr>
        <w:t>302. LRU Cache Eviction</w:t>
      </w:r>
    </w:p>
    <w:p>
      <w:pPr>
        <w:spacing w:after="0" w:line="240" w:lineRule="auto"/>
        <w:ind w:left="259"/>
      </w:pPr>
      <w:r>
        <w:rPr>
          <w:sz w:val="19"/>
        </w:rPr>
        <w:t>303. LRU Cache Limitations</w:t>
      </w:r>
    </w:p>
    <w:p>
      <w:pPr>
        <w:spacing w:after="0" w:line="240" w:lineRule="auto"/>
        <w:ind w:left="259"/>
      </w:pPr>
      <w:r>
        <w:rPr>
          <w:sz w:val="19"/>
        </w:rPr>
        <w:t>304. Thread Safety of LinkedHashMap-Based LRU</w:t>
      </w:r>
    </w:p>
    <w:p>
      <w:pPr>
        <w:spacing w:after="0" w:line="240" w:lineRule="auto"/>
        <w:ind w:left="259"/>
      </w:pPr>
      <w:r>
        <w:rPr>
          <w:sz w:val="19"/>
        </w:rPr>
        <w:t>305. Production LRU Cache Considerations</w:t>
      </w:r>
    </w:p>
    <w:p>
      <w:pPr>
        <w:spacing w:before="160" w:after="60"/>
      </w:pPr>
      <w:r>
        <w:rPr>
          <w:b/>
          <w:sz w:val="26"/>
        </w:rPr>
        <w:t>Part 8 — TreeMap</w:t>
      </w:r>
    </w:p>
    <w:p>
      <w:pPr>
        <w:spacing w:after="0" w:line="240" w:lineRule="auto"/>
        <w:ind w:left="259"/>
      </w:pPr>
      <w:r>
        <w:rPr>
          <w:sz w:val="19"/>
        </w:rPr>
        <w:t>306. TreeMap</w:t>
      </w:r>
    </w:p>
    <w:p>
      <w:pPr>
        <w:spacing w:after="0" w:line="240" w:lineRule="auto"/>
        <w:ind w:left="259"/>
      </w:pPr>
      <w:r>
        <w:rPr>
          <w:sz w:val="19"/>
        </w:rPr>
        <w:t>307. TreeMap Internal Structure</w:t>
      </w:r>
    </w:p>
    <w:p>
      <w:pPr>
        <w:spacing w:after="0" w:line="240" w:lineRule="auto"/>
        <w:ind w:left="259"/>
      </w:pPr>
      <w:r>
        <w:rPr>
          <w:sz w:val="19"/>
        </w:rPr>
        <w:t>308. Red-Black Tree</w:t>
      </w:r>
    </w:p>
    <w:p>
      <w:pPr>
        <w:spacing w:after="0" w:line="240" w:lineRule="auto"/>
        <w:ind w:left="259"/>
      </w:pPr>
      <w:r>
        <w:rPr>
          <w:sz w:val="19"/>
        </w:rPr>
        <w:t>309. Self-Balancing Trees</w:t>
      </w:r>
    </w:p>
    <w:p>
      <w:pPr>
        <w:spacing w:after="0" w:line="240" w:lineRule="auto"/>
        <w:ind w:left="259"/>
      </w:pPr>
      <w:r>
        <w:rPr>
          <w:sz w:val="19"/>
        </w:rPr>
        <w:t>310. TreeMap Key Ordering</w:t>
      </w:r>
    </w:p>
    <w:p>
      <w:pPr>
        <w:spacing w:after="0" w:line="240" w:lineRule="auto"/>
        <w:ind w:left="259"/>
      </w:pPr>
      <w:r>
        <w:rPr>
          <w:sz w:val="19"/>
        </w:rPr>
        <w:t>311. Natural Ordering</w:t>
      </w:r>
    </w:p>
    <w:p>
      <w:pPr>
        <w:spacing w:after="0" w:line="240" w:lineRule="auto"/>
        <w:ind w:left="259"/>
      </w:pPr>
      <w:r>
        <w:rPr>
          <w:sz w:val="19"/>
        </w:rPr>
        <w:t>312. Comparator Ordering</w:t>
      </w:r>
    </w:p>
    <w:p>
      <w:pPr>
        <w:spacing w:after="0" w:line="240" w:lineRule="auto"/>
        <w:ind w:left="259"/>
      </w:pPr>
      <w:r>
        <w:rPr>
          <w:sz w:val="19"/>
        </w:rPr>
        <w:t>313. Comparable vs Comparator in TreeMap</w:t>
      </w:r>
    </w:p>
    <w:p>
      <w:pPr>
        <w:spacing w:after="0" w:line="240" w:lineRule="auto"/>
        <w:ind w:left="259"/>
      </w:pPr>
      <w:r>
        <w:rPr>
          <w:sz w:val="19"/>
        </w:rPr>
        <w:t>314. TreeMap put()</w:t>
      </w:r>
    </w:p>
    <w:p>
      <w:pPr>
        <w:spacing w:after="0" w:line="240" w:lineRule="auto"/>
        <w:ind w:left="259"/>
      </w:pPr>
      <w:r>
        <w:rPr>
          <w:sz w:val="19"/>
        </w:rPr>
        <w:t>315. TreeMap get()</w:t>
      </w:r>
    </w:p>
    <w:p>
      <w:pPr>
        <w:spacing w:after="0" w:line="240" w:lineRule="auto"/>
        <w:ind w:left="259"/>
      </w:pPr>
      <w:r>
        <w:rPr>
          <w:sz w:val="19"/>
        </w:rPr>
        <w:t>316. TreeMap remove()</w:t>
      </w:r>
    </w:p>
    <w:p>
      <w:pPr>
        <w:spacing w:after="0" w:line="240" w:lineRule="auto"/>
        <w:ind w:left="259"/>
      </w:pPr>
      <w:r>
        <w:rPr>
          <w:sz w:val="19"/>
        </w:rPr>
        <w:t>317. TreeMap Complexity</w:t>
      </w:r>
    </w:p>
    <w:p>
      <w:pPr>
        <w:spacing w:after="0" w:line="240" w:lineRule="auto"/>
        <w:ind w:left="259"/>
      </w:pPr>
      <w:r>
        <w:rPr>
          <w:sz w:val="19"/>
        </w:rPr>
        <w:t>318. TreeMap Null Keys</w:t>
      </w:r>
    </w:p>
    <w:p>
      <w:pPr>
        <w:spacing w:after="0" w:line="240" w:lineRule="auto"/>
        <w:ind w:left="259"/>
      </w:pPr>
      <w:r>
        <w:rPr>
          <w:sz w:val="19"/>
        </w:rPr>
        <w:t>319. TreeMap Null Values</w:t>
      </w:r>
    </w:p>
    <w:p>
      <w:pPr>
        <w:spacing w:after="0" w:line="240" w:lineRule="auto"/>
        <w:ind w:left="259"/>
      </w:pPr>
      <w:r>
        <w:rPr>
          <w:sz w:val="19"/>
        </w:rPr>
        <w:t>320. TreeMap Range Queries</w:t>
      </w:r>
    </w:p>
    <w:p>
      <w:pPr>
        <w:spacing w:after="0" w:line="240" w:lineRule="auto"/>
        <w:ind w:left="259"/>
      </w:pPr>
      <w:r>
        <w:rPr>
          <w:sz w:val="19"/>
        </w:rPr>
        <w:t>321. firstKey()</w:t>
      </w:r>
    </w:p>
    <w:p>
      <w:pPr>
        <w:spacing w:after="0" w:line="240" w:lineRule="auto"/>
        <w:ind w:left="259"/>
      </w:pPr>
      <w:r>
        <w:rPr>
          <w:sz w:val="19"/>
        </w:rPr>
        <w:t>322. lastKey()</w:t>
      </w:r>
    </w:p>
    <w:p>
      <w:pPr>
        <w:spacing w:after="0" w:line="240" w:lineRule="auto"/>
        <w:ind w:left="259"/>
      </w:pPr>
      <w:r>
        <w:rPr>
          <w:sz w:val="19"/>
        </w:rPr>
        <w:t>323. lowerKey()</w:t>
      </w:r>
    </w:p>
    <w:p>
      <w:pPr>
        <w:spacing w:after="0" w:line="240" w:lineRule="auto"/>
        <w:ind w:left="259"/>
      </w:pPr>
      <w:r>
        <w:rPr>
          <w:sz w:val="19"/>
        </w:rPr>
        <w:t>324. floorKey()</w:t>
      </w:r>
    </w:p>
    <w:p>
      <w:pPr>
        <w:spacing w:after="0" w:line="240" w:lineRule="auto"/>
        <w:ind w:left="259"/>
      </w:pPr>
      <w:r>
        <w:rPr>
          <w:sz w:val="19"/>
        </w:rPr>
        <w:t>325. ceilingKey()</w:t>
      </w:r>
    </w:p>
    <w:p>
      <w:pPr>
        <w:spacing w:after="0" w:line="240" w:lineRule="auto"/>
        <w:ind w:left="259"/>
      </w:pPr>
      <w:r>
        <w:rPr>
          <w:sz w:val="19"/>
        </w:rPr>
        <w:t>326. higherKey()</w:t>
      </w:r>
    </w:p>
    <w:p>
      <w:pPr>
        <w:spacing w:after="0" w:line="240" w:lineRule="auto"/>
        <w:ind w:left="259"/>
      </w:pPr>
      <w:r>
        <w:rPr>
          <w:sz w:val="19"/>
        </w:rPr>
        <w:t>327. headMap()</w:t>
      </w:r>
    </w:p>
    <w:p>
      <w:pPr>
        <w:spacing w:after="0" w:line="240" w:lineRule="auto"/>
        <w:ind w:left="259"/>
      </w:pPr>
      <w:r>
        <w:rPr>
          <w:sz w:val="19"/>
        </w:rPr>
        <w:t>328. tailMap()</w:t>
      </w:r>
    </w:p>
    <w:p>
      <w:pPr>
        <w:spacing w:after="0" w:line="240" w:lineRule="auto"/>
        <w:ind w:left="259"/>
      </w:pPr>
      <w:r>
        <w:rPr>
          <w:sz w:val="19"/>
        </w:rPr>
        <w:t>329. subMap()</w:t>
      </w:r>
    </w:p>
    <w:p>
      <w:pPr>
        <w:spacing w:after="0" w:line="240" w:lineRule="auto"/>
        <w:ind w:left="259"/>
      </w:pPr>
      <w:r>
        <w:rPr>
          <w:sz w:val="19"/>
        </w:rPr>
        <w:t>330. descendingMap()</w:t>
      </w:r>
    </w:p>
    <w:p>
      <w:pPr>
        <w:spacing w:after="0" w:line="240" w:lineRule="auto"/>
        <w:ind w:left="259"/>
      </w:pPr>
      <w:r>
        <w:rPr>
          <w:sz w:val="19"/>
        </w:rPr>
        <w:t>331. NavigableMap</w:t>
      </w:r>
    </w:p>
    <w:p>
      <w:pPr>
        <w:spacing w:after="0" w:line="240" w:lineRule="auto"/>
        <w:ind w:left="259"/>
      </w:pPr>
      <w:r>
        <w:rPr>
          <w:sz w:val="19"/>
        </w:rPr>
        <w:t>332. TreeMap vs HashMap</w:t>
      </w:r>
    </w:p>
    <w:p>
      <w:pPr>
        <w:spacing w:after="0" w:line="240" w:lineRule="auto"/>
        <w:ind w:left="259"/>
      </w:pPr>
      <w:r>
        <w:rPr>
          <w:sz w:val="19"/>
        </w:rPr>
        <w:t>333. TreeMap vs LinkedHashMap</w:t>
      </w:r>
    </w:p>
    <w:p>
      <w:pPr>
        <w:spacing w:before="160" w:after="60"/>
      </w:pPr>
      <w:r>
        <w:rPr>
          <w:b/>
          <w:sz w:val="26"/>
        </w:rPr>
        <w:t>Part 9 — WeakHashMap</w:t>
      </w:r>
    </w:p>
    <w:p>
      <w:pPr>
        <w:spacing w:after="0" w:line="240" w:lineRule="auto"/>
        <w:ind w:left="259"/>
      </w:pPr>
      <w:r>
        <w:rPr>
          <w:sz w:val="19"/>
        </w:rPr>
        <w:t>334. WeakHashMap</w:t>
      </w:r>
    </w:p>
    <w:p>
      <w:pPr>
        <w:spacing w:after="0" w:line="240" w:lineRule="auto"/>
        <w:ind w:left="259"/>
      </w:pPr>
      <w:r>
        <w:rPr>
          <w:sz w:val="19"/>
        </w:rPr>
        <w:t>335. Strong References vs Weak References</w:t>
      </w:r>
    </w:p>
    <w:p>
      <w:pPr>
        <w:spacing w:after="0" w:line="240" w:lineRule="auto"/>
        <w:ind w:left="259"/>
      </w:pPr>
      <w:r>
        <w:rPr>
          <w:sz w:val="19"/>
        </w:rPr>
        <w:t>336. WeakReference</w:t>
      </w:r>
    </w:p>
    <w:p>
      <w:pPr>
        <w:spacing w:after="0" w:line="240" w:lineRule="auto"/>
        <w:ind w:left="259"/>
      </w:pPr>
      <w:r>
        <w:rPr>
          <w:sz w:val="19"/>
        </w:rPr>
        <w:t>337. Garbage Collection and Weak References</w:t>
      </w:r>
    </w:p>
    <w:p>
      <w:pPr>
        <w:spacing w:after="0" w:line="240" w:lineRule="auto"/>
        <w:ind w:left="259"/>
      </w:pPr>
      <w:r>
        <w:rPr>
          <w:sz w:val="19"/>
        </w:rPr>
        <w:t>338. WeakHashMap Internal Concept</w:t>
      </w:r>
    </w:p>
    <w:p>
      <w:pPr>
        <w:spacing w:after="0" w:line="240" w:lineRule="auto"/>
        <w:ind w:left="259"/>
      </w:pPr>
      <w:r>
        <w:rPr>
          <w:sz w:val="19"/>
        </w:rPr>
        <w:t>339. Why WeakHashMap Keys Can Disappear</w:t>
      </w:r>
    </w:p>
    <w:p>
      <w:pPr>
        <w:spacing w:after="0" w:line="240" w:lineRule="auto"/>
        <w:ind w:left="259"/>
      </w:pPr>
      <w:r>
        <w:rPr>
          <w:sz w:val="19"/>
        </w:rPr>
        <w:t>340. WeakHashMap and Garbage Collection</w:t>
      </w:r>
    </w:p>
    <w:p>
      <w:pPr>
        <w:spacing w:after="0" w:line="240" w:lineRule="auto"/>
        <w:ind w:left="259"/>
      </w:pPr>
      <w:r>
        <w:rPr>
          <w:sz w:val="19"/>
        </w:rPr>
        <w:t>341. Reference Queue</w:t>
      </w:r>
    </w:p>
    <w:p>
      <w:pPr>
        <w:spacing w:after="0" w:line="240" w:lineRule="auto"/>
        <w:ind w:left="259"/>
      </w:pPr>
      <w:r>
        <w:rPr>
          <w:sz w:val="19"/>
        </w:rPr>
        <w:t>342. WeakHashMap Entry Cleanup</w:t>
      </w:r>
    </w:p>
    <w:p>
      <w:pPr>
        <w:spacing w:after="0" w:line="240" w:lineRule="auto"/>
        <w:ind w:left="259"/>
      </w:pPr>
      <w:r>
        <w:rPr>
          <w:sz w:val="19"/>
        </w:rPr>
        <w:t>343. WeakHashMap vs HashMap</w:t>
      </w:r>
    </w:p>
    <w:p>
      <w:pPr>
        <w:spacing w:after="0" w:line="240" w:lineRule="auto"/>
        <w:ind w:left="259"/>
      </w:pPr>
      <w:r>
        <w:rPr>
          <w:sz w:val="19"/>
        </w:rPr>
        <w:t>344. WeakHashMap Use Cases</w:t>
      </w:r>
    </w:p>
    <w:p>
      <w:pPr>
        <w:spacing w:after="0" w:line="240" w:lineRule="auto"/>
        <w:ind w:left="259"/>
      </w:pPr>
      <w:r>
        <w:rPr>
          <w:sz w:val="19"/>
        </w:rPr>
        <w:t>345. WeakHashMap for Caching</w:t>
      </w:r>
    </w:p>
    <w:p>
      <w:pPr>
        <w:spacing w:after="0" w:line="240" w:lineRule="auto"/>
        <w:ind w:left="259"/>
      </w:pPr>
      <w:r>
        <w:rPr>
          <w:sz w:val="19"/>
        </w:rPr>
        <w:t>346. WeakHashMap Limitations</w:t>
      </w:r>
    </w:p>
    <w:p>
      <w:pPr>
        <w:spacing w:after="0" w:line="240" w:lineRule="auto"/>
        <w:ind w:left="259"/>
      </w:pPr>
      <w:r>
        <w:rPr>
          <w:sz w:val="19"/>
        </w:rPr>
        <w:t>347. WeakHashMap Value-to-Key Reference Trap</w:t>
      </w:r>
    </w:p>
    <w:p>
      <w:pPr>
        <w:spacing w:after="0" w:line="240" w:lineRule="auto"/>
        <w:ind w:left="259"/>
      </w:pPr>
      <w:r>
        <w:rPr>
          <w:sz w:val="19"/>
        </w:rPr>
        <w:t>348. WeakHashMap and Memory Leaks</w:t>
      </w:r>
    </w:p>
    <w:p>
      <w:pPr>
        <w:spacing w:after="0" w:line="240" w:lineRule="auto"/>
        <w:ind w:left="259"/>
      </w:pPr>
      <w:r>
        <w:rPr>
          <w:sz w:val="19"/>
        </w:rPr>
        <w:t>349. WeakHashMap Interview Questions</w:t>
      </w:r>
    </w:p>
    <w:p>
      <w:pPr>
        <w:spacing w:before="160" w:after="60"/>
      </w:pPr>
      <w:r>
        <w:rPr>
          <w:b/>
          <w:sz w:val="26"/>
        </w:rPr>
        <w:t>Part 10 — Queue</w:t>
      </w:r>
    </w:p>
    <w:p>
      <w:pPr>
        <w:spacing w:after="0" w:line="240" w:lineRule="auto"/>
        <w:ind w:left="259"/>
      </w:pPr>
      <w:r>
        <w:rPr>
          <w:sz w:val="19"/>
        </w:rPr>
        <w:t>350. Queue Interface</w:t>
      </w:r>
    </w:p>
    <w:p>
      <w:pPr>
        <w:spacing w:after="0" w:line="240" w:lineRule="auto"/>
        <w:ind w:left="259"/>
      </w:pPr>
      <w:r>
        <w:rPr>
          <w:sz w:val="19"/>
        </w:rPr>
        <w:t>351. FIFO Principle</w:t>
      </w:r>
    </w:p>
    <w:p>
      <w:pPr>
        <w:spacing w:after="0" w:line="240" w:lineRule="auto"/>
        <w:ind w:left="259"/>
      </w:pPr>
      <w:r>
        <w:rPr>
          <w:sz w:val="19"/>
        </w:rPr>
        <w:t>352. Queue Operations</w:t>
      </w:r>
    </w:p>
    <w:p>
      <w:pPr>
        <w:spacing w:after="0" w:line="240" w:lineRule="auto"/>
        <w:ind w:left="259"/>
      </w:pPr>
      <w:r>
        <w:rPr>
          <w:sz w:val="19"/>
        </w:rPr>
        <w:t>353. add()</w:t>
      </w:r>
    </w:p>
    <w:p>
      <w:pPr>
        <w:spacing w:after="0" w:line="240" w:lineRule="auto"/>
        <w:ind w:left="259"/>
      </w:pPr>
      <w:r>
        <w:rPr>
          <w:sz w:val="19"/>
        </w:rPr>
        <w:t>354. offer()</w:t>
      </w:r>
    </w:p>
    <w:p>
      <w:pPr>
        <w:spacing w:after="0" w:line="240" w:lineRule="auto"/>
        <w:ind w:left="259"/>
      </w:pPr>
      <w:r>
        <w:rPr>
          <w:sz w:val="19"/>
        </w:rPr>
        <w:t>355. remove()</w:t>
      </w:r>
    </w:p>
    <w:p>
      <w:pPr>
        <w:spacing w:after="0" w:line="240" w:lineRule="auto"/>
        <w:ind w:left="259"/>
      </w:pPr>
      <w:r>
        <w:rPr>
          <w:sz w:val="19"/>
        </w:rPr>
        <w:t>356. poll()</w:t>
      </w:r>
    </w:p>
    <w:p>
      <w:pPr>
        <w:spacing w:after="0" w:line="240" w:lineRule="auto"/>
        <w:ind w:left="259"/>
      </w:pPr>
      <w:r>
        <w:rPr>
          <w:sz w:val="19"/>
        </w:rPr>
        <w:t>357. element()</w:t>
      </w:r>
    </w:p>
    <w:p>
      <w:pPr>
        <w:spacing w:after="0" w:line="240" w:lineRule="auto"/>
        <w:ind w:left="259"/>
      </w:pPr>
      <w:r>
        <w:rPr>
          <w:sz w:val="19"/>
        </w:rPr>
        <w:t>358. peek()</w:t>
      </w:r>
    </w:p>
    <w:p>
      <w:pPr>
        <w:spacing w:after="0" w:line="240" w:lineRule="auto"/>
        <w:ind w:left="259"/>
      </w:pPr>
      <w:r>
        <w:rPr>
          <w:sz w:val="19"/>
        </w:rPr>
        <w:t>359. Exception vs Special-Value Queue Methods</w:t>
      </w:r>
    </w:p>
    <w:p>
      <w:pPr>
        <w:spacing w:after="0" w:line="240" w:lineRule="auto"/>
        <w:ind w:left="259"/>
      </w:pPr>
      <w:r>
        <w:rPr>
          <w:sz w:val="19"/>
        </w:rPr>
        <w:t>360. Queue Implementations</w:t>
      </w:r>
    </w:p>
    <w:p>
      <w:pPr>
        <w:spacing w:after="0" w:line="240" w:lineRule="auto"/>
        <w:ind w:left="259"/>
      </w:pPr>
      <w:r>
        <w:rPr>
          <w:sz w:val="19"/>
        </w:rPr>
        <w:t>361. LinkedList as Queue</w:t>
      </w:r>
    </w:p>
    <w:p>
      <w:pPr>
        <w:spacing w:after="0" w:line="240" w:lineRule="auto"/>
        <w:ind w:left="259"/>
      </w:pPr>
      <w:r>
        <w:rPr>
          <w:sz w:val="19"/>
        </w:rPr>
        <w:t>362. ArrayDeque as Queue</w:t>
      </w:r>
    </w:p>
    <w:p>
      <w:pPr>
        <w:spacing w:after="0" w:line="240" w:lineRule="auto"/>
        <w:ind w:left="259"/>
      </w:pPr>
      <w:r>
        <w:rPr>
          <w:sz w:val="19"/>
        </w:rPr>
        <w:t>363. PriorityQueue as Queue</w:t>
      </w:r>
    </w:p>
    <w:p>
      <w:pPr>
        <w:spacing w:after="0" w:line="240" w:lineRule="auto"/>
        <w:ind w:left="259"/>
      </w:pPr>
      <w:r>
        <w:rPr>
          <w:sz w:val="19"/>
        </w:rPr>
        <w:t>364. Queue Null Restrictions</w:t>
      </w:r>
    </w:p>
    <w:p>
      <w:pPr>
        <w:spacing w:after="0" w:line="240" w:lineRule="auto"/>
        <w:ind w:left="259"/>
      </w:pPr>
      <w:r>
        <w:rPr>
          <w:sz w:val="19"/>
        </w:rPr>
        <w:t>365. Queue Use Cases</w:t>
      </w:r>
    </w:p>
    <w:p>
      <w:pPr>
        <w:spacing w:after="0" w:line="240" w:lineRule="auto"/>
        <w:ind w:left="259"/>
      </w:pPr>
      <w:r>
        <w:rPr>
          <w:sz w:val="19"/>
        </w:rPr>
        <w:t>366. Queue Performance Comparison</w:t>
      </w:r>
    </w:p>
    <w:p>
      <w:pPr>
        <w:spacing w:before="160" w:after="60"/>
      </w:pPr>
      <w:r>
        <w:rPr>
          <w:b/>
          <w:sz w:val="26"/>
        </w:rPr>
        <w:t>Part 11 — Deque</w:t>
      </w:r>
    </w:p>
    <w:p>
      <w:pPr>
        <w:spacing w:after="0" w:line="240" w:lineRule="auto"/>
        <w:ind w:left="259"/>
      </w:pPr>
      <w:r>
        <w:rPr>
          <w:sz w:val="19"/>
        </w:rPr>
        <w:t>367. Deque Interface</w:t>
      </w:r>
    </w:p>
    <w:p>
      <w:pPr>
        <w:spacing w:after="0" w:line="240" w:lineRule="auto"/>
        <w:ind w:left="259"/>
      </w:pPr>
      <w:r>
        <w:rPr>
          <w:sz w:val="19"/>
        </w:rPr>
        <w:t>368. Double-Ended Queue</w:t>
      </w:r>
    </w:p>
    <w:p>
      <w:pPr>
        <w:spacing w:after="0" w:line="240" w:lineRule="auto"/>
        <w:ind w:left="259"/>
      </w:pPr>
      <w:r>
        <w:rPr>
          <w:sz w:val="19"/>
        </w:rPr>
        <w:t>369. Front and Rear Operations</w:t>
      </w:r>
    </w:p>
    <w:p>
      <w:pPr>
        <w:spacing w:after="0" w:line="240" w:lineRule="auto"/>
        <w:ind w:left="259"/>
      </w:pPr>
      <w:r>
        <w:rPr>
          <w:sz w:val="19"/>
        </w:rPr>
        <w:t>370. addFirst()</w:t>
      </w:r>
    </w:p>
    <w:p>
      <w:pPr>
        <w:spacing w:after="0" w:line="240" w:lineRule="auto"/>
        <w:ind w:left="259"/>
      </w:pPr>
      <w:r>
        <w:rPr>
          <w:sz w:val="19"/>
        </w:rPr>
        <w:t>371. addLast()</w:t>
      </w:r>
    </w:p>
    <w:p>
      <w:pPr>
        <w:spacing w:after="0" w:line="240" w:lineRule="auto"/>
        <w:ind w:left="259"/>
      </w:pPr>
      <w:r>
        <w:rPr>
          <w:sz w:val="19"/>
        </w:rPr>
        <w:t>372. offerFirst()</w:t>
      </w:r>
    </w:p>
    <w:p>
      <w:pPr>
        <w:spacing w:after="0" w:line="240" w:lineRule="auto"/>
        <w:ind w:left="259"/>
      </w:pPr>
      <w:r>
        <w:rPr>
          <w:sz w:val="19"/>
        </w:rPr>
        <w:t>373. offerLast()</w:t>
      </w:r>
    </w:p>
    <w:p>
      <w:pPr>
        <w:spacing w:after="0" w:line="240" w:lineRule="auto"/>
        <w:ind w:left="259"/>
      </w:pPr>
      <w:r>
        <w:rPr>
          <w:sz w:val="19"/>
        </w:rPr>
        <w:t>374. removeFirst()</w:t>
      </w:r>
    </w:p>
    <w:p>
      <w:pPr>
        <w:spacing w:after="0" w:line="240" w:lineRule="auto"/>
        <w:ind w:left="259"/>
      </w:pPr>
      <w:r>
        <w:rPr>
          <w:sz w:val="19"/>
        </w:rPr>
        <w:t>375. removeLast()</w:t>
      </w:r>
    </w:p>
    <w:p>
      <w:pPr>
        <w:spacing w:after="0" w:line="240" w:lineRule="auto"/>
        <w:ind w:left="259"/>
      </w:pPr>
      <w:r>
        <w:rPr>
          <w:sz w:val="19"/>
        </w:rPr>
        <w:t>376. pollFirst()</w:t>
      </w:r>
    </w:p>
    <w:p>
      <w:pPr>
        <w:spacing w:after="0" w:line="240" w:lineRule="auto"/>
        <w:ind w:left="259"/>
      </w:pPr>
      <w:r>
        <w:rPr>
          <w:sz w:val="19"/>
        </w:rPr>
        <w:t>377. pollLast()</w:t>
      </w:r>
    </w:p>
    <w:p>
      <w:pPr>
        <w:spacing w:after="0" w:line="240" w:lineRule="auto"/>
        <w:ind w:left="259"/>
      </w:pPr>
      <w:r>
        <w:rPr>
          <w:sz w:val="19"/>
        </w:rPr>
        <w:t>378. getFirst()</w:t>
      </w:r>
    </w:p>
    <w:p>
      <w:pPr>
        <w:spacing w:after="0" w:line="240" w:lineRule="auto"/>
        <w:ind w:left="259"/>
      </w:pPr>
      <w:r>
        <w:rPr>
          <w:sz w:val="19"/>
        </w:rPr>
        <w:t>379. getLast()</w:t>
      </w:r>
    </w:p>
    <w:p>
      <w:pPr>
        <w:spacing w:after="0" w:line="240" w:lineRule="auto"/>
        <w:ind w:left="259"/>
      </w:pPr>
      <w:r>
        <w:rPr>
          <w:sz w:val="19"/>
        </w:rPr>
        <w:t>380. peekFirst()</w:t>
      </w:r>
    </w:p>
    <w:p>
      <w:pPr>
        <w:spacing w:after="0" w:line="240" w:lineRule="auto"/>
        <w:ind w:left="259"/>
      </w:pPr>
      <w:r>
        <w:rPr>
          <w:sz w:val="19"/>
        </w:rPr>
        <w:t>381. peekLast()</w:t>
      </w:r>
    </w:p>
    <w:p>
      <w:pPr>
        <w:spacing w:after="0" w:line="240" w:lineRule="auto"/>
        <w:ind w:left="259"/>
      </w:pPr>
      <w:r>
        <w:rPr>
          <w:sz w:val="19"/>
        </w:rPr>
        <w:t>382. Deque as Queue</w:t>
      </w:r>
    </w:p>
    <w:p>
      <w:pPr>
        <w:spacing w:after="0" w:line="240" w:lineRule="auto"/>
        <w:ind w:left="259"/>
      </w:pPr>
      <w:r>
        <w:rPr>
          <w:sz w:val="19"/>
        </w:rPr>
        <w:t>383. Deque as Stack</w:t>
      </w:r>
    </w:p>
    <w:p>
      <w:pPr>
        <w:spacing w:after="0" w:line="240" w:lineRule="auto"/>
        <w:ind w:left="259"/>
      </w:pPr>
      <w:r>
        <w:rPr>
          <w:sz w:val="19"/>
        </w:rPr>
        <w:t>384. push()</w:t>
      </w:r>
    </w:p>
    <w:p>
      <w:pPr>
        <w:spacing w:after="0" w:line="240" w:lineRule="auto"/>
        <w:ind w:left="259"/>
      </w:pPr>
      <w:r>
        <w:rPr>
          <w:sz w:val="19"/>
        </w:rPr>
        <w:t>385. pop()</w:t>
      </w:r>
    </w:p>
    <w:p>
      <w:pPr>
        <w:spacing w:after="0" w:line="240" w:lineRule="auto"/>
        <w:ind w:left="259"/>
      </w:pPr>
      <w:r>
        <w:rPr>
          <w:sz w:val="19"/>
        </w:rPr>
        <w:t>386. ArrayDeque</w:t>
      </w:r>
    </w:p>
    <w:p>
      <w:pPr>
        <w:spacing w:after="0" w:line="240" w:lineRule="auto"/>
        <w:ind w:left="259"/>
      </w:pPr>
      <w:r>
        <w:rPr>
          <w:sz w:val="19"/>
        </w:rPr>
        <w:t>387. ArrayDeque Internal Structure</w:t>
      </w:r>
    </w:p>
    <w:p>
      <w:pPr>
        <w:spacing w:after="0" w:line="240" w:lineRule="auto"/>
        <w:ind w:left="259"/>
      </w:pPr>
      <w:r>
        <w:rPr>
          <w:sz w:val="19"/>
        </w:rPr>
        <w:t>388. Circular Array Concept</w:t>
      </w:r>
    </w:p>
    <w:p>
      <w:pPr>
        <w:spacing w:after="0" w:line="240" w:lineRule="auto"/>
        <w:ind w:left="259"/>
      </w:pPr>
      <w:r>
        <w:rPr>
          <w:sz w:val="19"/>
        </w:rPr>
        <w:t>389. ArrayDeque Head and Tail</w:t>
      </w:r>
    </w:p>
    <w:p>
      <w:pPr>
        <w:spacing w:after="0" w:line="240" w:lineRule="auto"/>
        <w:ind w:left="259"/>
      </w:pPr>
      <w:r>
        <w:rPr>
          <w:sz w:val="19"/>
        </w:rPr>
        <w:t>390. ArrayDeque Growth</w:t>
      </w:r>
    </w:p>
    <w:p>
      <w:pPr>
        <w:spacing w:after="0" w:line="240" w:lineRule="auto"/>
        <w:ind w:left="259"/>
      </w:pPr>
      <w:r>
        <w:rPr>
          <w:sz w:val="19"/>
        </w:rPr>
        <w:t>391. ArrayDeque Performance</w:t>
      </w:r>
    </w:p>
    <w:p>
      <w:pPr>
        <w:spacing w:after="0" w:line="240" w:lineRule="auto"/>
        <w:ind w:left="259"/>
      </w:pPr>
      <w:r>
        <w:rPr>
          <w:sz w:val="19"/>
        </w:rPr>
        <w:t>392. ArrayDeque vs LinkedList</w:t>
      </w:r>
    </w:p>
    <w:p>
      <w:pPr>
        <w:spacing w:after="0" w:line="240" w:lineRule="auto"/>
        <w:ind w:left="259"/>
      </w:pPr>
      <w:r>
        <w:rPr>
          <w:sz w:val="19"/>
        </w:rPr>
        <w:t>393. ArrayDeque vs Stack</w:t>
      </w:r>
    </w:p>
    <w:p>
      <w:pPr>
        <w:spacing w:after="0" w:line="240" w:lineRule="auto"/>
        <w:ind w:left="259"/>
      </w:pPr>
      <w:r>
        <w:rPr>
          <w:sz w:val="19"/>
        </w:rPr>
        <w:t>394. Why ArrayDeque Is Preferred for Stack Operations</w:t>
      </w:r>
    </w:p>
    <w:p>
      <w:pPr>
        <w:spacing w:after="0" w:line="240" w:lineRule="auto"/>
        <w:ind w:left="259"/>
      </w:pPr>
      <w:r>
        <w:rPr>
          <w:sz w:val="19"/>
        </w:rPr>
        <w:t>395. ArrayDeque Null Restrictions</w:t>
      </w:r>
    </w:p>
    <w:p>
      <w:pPr>
        <w:spacing w:before="160" w:after="60"/>
      </w:pPr>
      <w:r>
        <w:rPr>
          <w:b/>
          <w:sz w:val="26"/>
        </w:rPr>
        <w:t>Part 12 — PriorityQueue</w:t>
      </w:r>
    </w:p>
    <w:p>
      <w:pPr>
        <w:spacing w:after="0" w:line="240" w:lineRule="auto"/>
        <w:ind w:left="259"/>
      </w:pPr>
      <w:r>
        <w:rPr>
          <w:sz w:val="19"/>
        </w:rPr>
        <w:t>396. PriorityQueue</w:t>
      </w:r>
    </w:p>
    <w:p>
      <w:pPr>
        <w:spacing w:after="0" w:line="240" w:lineRule="auto"/>
        <w:ind w:left="259"/>
      </w:pPr>
      <w:r>
        <w:rPr>
          <w:sz w:val="19"/>
        </w:rPr>
        <w:t>397. Priority Queue Concept</w:t>
      </w:r>
    </w:p>
    <w:p>
      <w:pPr>
        <w:spacing w:after="0" w:line="240" w:lineRule="auto"/>
        <w:ind w:left="259"/>
      </w:pPr>
      <w:r>
        <w:rPr>
          <w:sz w:val="19"/>
        </w:rPr>
        <w:t>398. Heap Data Structure</w:t>
      </w:r>
    </w:p>
    <w:p>
      <w:pPr>
        <w:spacing w:after="0" w:line="240" w:lineRule="auto"/>
        <w:ind w:left="259"/>
      </w:pPr>
      <w:r>
        <w:rPr>
          <w:sz w:val="19"/>
        </w:rPr>
        <w:t>399. Binary Heap</w:t>
      </w:r>
    </w:p>
    <w:p>
      <w:pPr>
        <w:spacing w:after="0" w:line="240" w:lineRule="auto"/>
        <w:ind w:left="259"/>
      </w:pPr>
      <w:r>
        <w:rPr>
          <w:sz w:val="19"/>
        </w:rPr>
        <w:t>400. Min-Heap</w:t>
      </w:r>
    </w:p>
    <w:p>
      <w:pPr>
        <w:spacing w:after="0" w:line="240" w:lineRule="auto"/>
        <w:ind w:left="259"/>
      </w:pPr>
      <w:r>
        <w:rPr>
          <w:sz w:val="19"/>
        </w:rPr>
        <w:t>401. Max-Heap</w:t>
      </w:r>
    </w:p>
    <w:p>
      <w:pPr>
        <w:spacing w:after="0" w:line="240" w:lineRule="auto"/>
        <w:ind w:left="259"/>
      </w:pPr>
      <w:r>
        <w:rPr>
          <w:sz w:val="19"/>
        </w:rPr>
        <w:t>402. PriorityQueue Internal Array</w:t>
      </w:r>
    </w:p>
    <w:p>
      <w:pPr>
        <w:spacing w:after="0" w:line="240" w:lineRule="auto"/>
        <w:ind w:left="259"/>
      </w:pPr>
      <w:r>
        <w:rPr>
          <w:sz w:val="19"/>
        </w:rPr>
        <w:t>403. Parent-Child Index Relationships</w:t>
      </w:r>
    </w:p>
    <w:p>
      <w:pPr>
        <w:spacing w:after="0" w:line="240" w:lineRule="auto"/>
        <w:ind w:left="259"/>
      </w:pPr>
      <w:r>
        <w:rPr>
          <w:sz w:val="19"/>
        </w:rPr>
        <w:t>404. Heap Insertion</w:t>
      </w:r>
    </w:p>
    <w:p>
      <w:pPr>
        <w:spacing w:after="0" w:line="240" w:lineRule="auto"/>
        <w:ind w:left="259"/>
      </w:pPr>
      <w:r>
        <w:rPr>
          <w:sz w:val="19"/>
        </w:rPr>
        <w:t>405. Sift-Up</w:t>
      </w:r>
    </w:p>
    <w:p>
      <w:pPr>
        <w:spacing w:after="0" w:line="240" w:lineRule="auto"/>
        <w:ind w:left="259"/>
      </w:pPr>
      <w:r>
        <w:rPr>
          <w:sz w:val="19"/>
        </w:rPr>
        <w:t>406. Heap Removal</w:t>
      </w:r>
    </w:p>
    <w:p>
      <w:pPr>
        <w:spacing w:after="0" w:line="240" w:lineRule="auto"/>
        <w:ind w:left="259"/>
      </w:pPr>
      <w:r>
        <w:rPr>
          <w:sz w:val="19"/>
        </w:rPr>
        <w:t>407. Sift-Down</w:t>
      </w:r>
    </w:p>
    <w:p>
      <w:pPr>
        <w:spacing w:after="0" w:line="240" w:lineRule="auto"/>
        <w:ind w:left="259"/>
      </w:pPr>
      <w:r>
        <w:rPr>
          <w:sz w:val="19"/>
        </w:rPr>
        <w:t>408. peek() Complexity</w:t>
      </w:r>
    </w:p>
    <w:p>
      <w:pPr>
        <w:spacing w:after="0" w:line="240" w:lineRule="auto"/>
        <w:ind w:left="259"/>
      </w:pPr>
      <w:r>
        <w:rPr>
          <w:sz w:val="19"/>
        </w:rPr>
        <w:t>409. offer() Complexity</w:t>
      </w:r>
    </w:p>
    <w:p>
      <w:pPr>
        <w:spacing w:after="0" w:line="240" w:lineRule="auto"/>
        <w:ind w:left="259"/>
      </w:pPr>
      <w:r>
        <w:rPr>
          <w:sz w:val="19"/>
        </w:rPr>
        <w:t>410. poll() Complexity</w:t>
      </w:r>
    </w:p>
    <w:p>
      <w:pPr>
        <w:spacing w:after="0" w:line="240" w:lineRule="auto"/>
        <w:ind w:left="259"/>
      </w:pPr>
      <w:r>
        <w:rPr>
          <w:sz w:val="19"/>
        </w:rPr>
        <w:t>411. PriorityQueue Ordering</w:t>
      </w:r>
    </w:p>
    <w:p>
      <w:pPr>
        <w:spacing w:after="0" w:line="240" w:lineRule="auto"/>
        <w:ind w:left="259"/>
      </w:pPr>
      <w:r>
        <w:rPr>
          <w:sz w:val="19"/>
        </w:rPr>
        <w:t>412. Natural Ordering</w:t>
      </w:r>
    </w:p>
    <w:p>
      <w:pPr>
        <w:spacing w:after="0" w:line="240" w:lineRule="auto"/>
        <w:ind w:left="259"/>
      </w:pPr>
      <w:r>
        <w:rPr>
          <w:sz w:val="19"/>
        </w:rPr>
        <w:t>413. Comparator-Based Ordering</w:t>
      </w:r>
    </w:p>
    <w:p>
      <w:pPr>
        <w:spacing w:after="0" w:line="240" w:lineRule="auto"/>
        <w:ind w:left="259"/>
      </w:pPr>
      <w:r>
        <w:rPr>
          <w:sz w:val="19"/>
        </w:rPr>
        <w:t>414. PriorityQueue Does Not Sort All Elements</w:t>
      </w:r>
    </w:p>
    <w:p>
      <w:pPr>
        <w:spacing w:after="0" w:line="240" w:lineRule="auto"/>
        <w:ind w:left="259"/>
      </w:pPr>
      <w:r>
        <w:rPr>
          <w:sz w:val="19"/>
        </w:rPr>
        <w:t>415. Iteration Order of PriorityQueue</w:t>
      </w:r>
    </w:p>
    <w:p>
      <w:pPr>
        <w:spacing w:after="0" w:line="240" w:lineRule="auto"/>
        <w:ind w:left="259"/>
      </w:pPr>
      <w:r>
        <w:rPr>
          <w:sz w:val="19"/>
        </w:rPr>
        <w:t>416. PriorityQueue and Comparable</w:t>
      </w:r>
    </w:p>
    <w:p>
      <w:pPr>
        <w:spacing w:after="0" w:line="240" w:lineRule="auto"/>
        <w:ind w:left="259"/>
      </w:pPr>
      <w:r>
        <w:rPr>
          <w:sz w:val="19"/>
        </w:rPr>
        <w:t>417. PriorityQueue and Comparator</w:t>
      </w:r>
    </w:p>
    <w:p>
      <w:pPr>
        <w:spacing w:after="0" w:line="240" w:lineRule="auto"/>
        <w:ind w:left="259"/>
      </w:pPr>
      <w:r>
        <w:rPr>
          <w:sz w:val="19"/>
        </w:rPr>
        <w:t>418. Duplicate Elements in PriorityQueue</w:t>
      </w:r>
    </w:p>
    <w:p>
      <w:pPr>
        <w:spacing w:after="0" w:line="240" w:lineRule="auto"/>
        <w:ind w:left="259"/>
      </w:pPr>
      <w:r>
        <w:rPr>
          <w:sz w:val="19"/>
        </w:rPr>
        <w:t>419. Null Handling</w:t>
      </w:r>
    </w:p>
    <w:p>
      <w:pPr>
        <w:spacing w:after="0" w:line="240" w:lineRule="auto"/>
        <w:ind w:left="259"/>
      </w:pPr>
      <w:r>
        <w:rPr>
          <w:sz w:val="19"/>
        </w:rPr>
        <w:t>420. PriorityQueue Use Cases</w:t>
      </w:r>
    </w:p>
    <w:p>
      <w:pPr>
        <w:spacing w:after="0" w:line="240" w:lineRule="auto"/>
        <w:ind w:left="259"/>
      </w:pPr>
      <w:r>
        <w:rPr>
          <w:sz w:val="19"/>
        </w:rPr>
        <w:t>421. Top-K Problems</w:t>
      </w:r>
    </w:p>
    <w:p>
      <w:pPr>
        <w:spacing w:after="0" w:line="240" w:lineRule="auto"/>
        <w:ind w:left="259"/>
      </w:pPr>
      <w:r>
        <w:rPr>
          <w:sz w:val="19"/>
        </w:rPr>
        <w:t>422. Kth Largest/Smallest Problems</w:t>
      </w:r>
    </w:p>
    <w:p>
      <w:pPr>
        <w:spacing w:after="0" w:line="240" w:lineRule="auto"/>
        <w:ind w:left="259"/>
      </w:pPr>
      <w:r>
        <w:rPr>
          <w:sz w:val="19"/>
        </w:rPr>
        <w:t>423. Scheduling with PriorityQueue</w:t>
      </w:r>
    </w:p>
    <w:p>
      <w:pPr>
        <w:spacing w:after="0" w:line="240" w:lineRule="auto"/>
        <w:ind w:left="259"/>
      </w:pPr>
      <w:r>
        <w:rPr>
          <w:sz w:val="19"/>
        </w:rPr>
        <w:t>424. PriorityQueue vs TreeSet</w:t>
      </w:r>
    </w:p>
    <w:p>
      <w:pPr>
        <w:spacing w:after="0" w:line="240" w:lineRule="auto"/>
        <w:ind w:left="259"/>
      </w:pPr>
      <w:r>
        <w:rPr>
          <w:sz w:val="19"/>
        </w:rPr>
        <w:t>425. PriorityQueue vs Sorted Collections</w:t>
      </w:r>
    </w:p>
    <w:p>
      <w:pPr>
        <w:spacing w:before="160" w:after="60"/>
      </w:pPr>
      <w:r>
        <w:rPr>
          <w:b/>
          <w:sz w:val="26"/>
        </w:rPr>
        <w:t>Part 13 — Comparable vs Comparator</w:t>
      </w:r>
    </w:p>
    <w:p>
      <w:pPr>
        <w:spacing w:after="0" w:line="240" w:lineRule="auto"/>
        <w:ind w:left="259"/>
      </w:pPr>
      <w:r>
        <w:rPr>
          <w:sz w:val="19"/>
        </w:rPr>
        <w:t>426. Comparable&lt;T&gt;</w:t>
      </w:r>
    </w:p>
    <w:p>
      <w:pPr>
        <w:spacing w:after="0" w:line="240" w:lineRule="auto"/>
        <w:ind w:left="259"/>
      </w:pPr>
      <w:r>
        <w:rPr>
          <w:sz w:val="19"/>
        </w:rPr>
        <w:t>427. compareTo()</w:t>
      </w:r>
    </w:p>
    <w:p>
      <w:pPr>
        <w:spacing w:after="0" w:line="240" w:lineRule="auto"/>
        <w:ind w:left="259"/>
      </w:pPr>
      <w:r>
        <w:rPr>
          <w:sz w:val="19"/>
        </w:rPr>
        <w:t>428. Natural Ordering</w:t>
      </w:r>
    </w:p>
    <w:p>
      <w:pPr>
        <w:spacing w:after="0" w:line="240" w:lineRule="auto"/>
        <w:ind w:left="259"/>
      </w:pPr>
      <w:r>
        <w:rPr>
          <w:sz w:val="19"/>
        </w:rPr>
        <w:t>429. Comparator&lt;T&gt;</w:t>
      </w:r>
    </w:p>
    <w:p>
      <w:pPr>
        <w:spacing w:after="0" w:line="240" w:lineRule="auto"/>
        <w:ind w:left="259"/>
      </w:pPr>
      <w:r>
        <w:rPr>
          <w:sz w:val="19"/>
        </w:rPr>
        <w:t>430. External Ordering</w:t>
      </w:r>
    </w:p>
    <w:p>
      <w:pPr>
        <w:spacing w:after="0" w:line="240" w:lineRule="auto"/>
        <w:ind w:left="259"/>
      </w:pPr>
      <w:r>
        <w:rPr>
          <w:sz w:val="19"/>
        </w:rPr>
        <w:t>431. Comparable vs Comparator</w:t>
      </w:r>
    </w:p>
    <w:p>
      <w:pPr>
        <w:spacing w:after="0" w:line="240" w:lineRule="auto"/>
        <w:ind w:left="259"/>
      </w:pPr>
      <w:r>
        <w:rPr>
          <w:sz w:val="19"/>
        </w:rPr>
        <w:t>432. When to Use Comparable</w:t>
      </w:r>
    </w:p>
    <w:p>
      <w:pPr>
        <w:spacing w:after="0" w:line="240" w:lineRule="auto"/>
        <w:ind w:left="259"/>
      </w:pPr>
      <w:r>
        <w:rPr>
          <w:sz w:val="19"/>
        </w:rPr>
        <w:t>433. When to Use Comparator</w:t>
      </w:r>
    </w:p>
    <w:p>
      <w:pPr>
        <w:spacing w:after="0" w:line="240" w:lineRule="auto"/>
        <w:ind w:left="259"/>
      </w:pPr>
      <w:r>
        <w:rPr>
          <w:sz w:val="19"/>
        </w:rPr>
        <w:t>434. Multiple Sorting Strategies</w:t>
      </w:r>
    </w:p>
    <w:p>
      <w:pPr>
        <w:spacing w:after="0" w:line="240" w:lineRule="auto"/>
        <w:ind w:left="259"/>
      </w:pPr>
      <w:r>
        <w:rPr>
          <w:sz w:val="19"/>
        </w:rPr>
        <w:t>435. Comparator.comparing()</w:t>
      </w:r>
    </w:p>
    <w:p>
      <w:pPr>
        <w:spacing w:after="0" w:line="240" w:lineRule="auto"/>
        <w:ind w:left="259"/>
      </w:pPr>
      <w:r>
        <w:rPr>
          <w:sz w:val="19"/>
        </w:rPr>
        <w:t>436. Comparator.comparingInt()</w:t>
      </w:r>
    </w:p>
    <w:p>
      <w:pPr>
        <w:spacing w:after="0" w:line="240" w:lineRule="auto"/>
        <w:ind w:left="259"/>
      </w:pPr>
      <w:r>
        <w:rPr>
          <w:sz w:val="19"/>
        </w:rPr>
        <w:t>437. Comparator.comparingLong()</w:t>
      </w:r>
    </w:p>
    <w:p>
      <w:pPr>
        <w:spacing w:after="0" w:line="240" w:lineRule="auto"/>
        <w:ind w:left="259"/>
      </w:pPr>
      <w:r>
        <w:rPr>
          <w:sz w:val="19"/>
        </w:rPr>
        <w:t>438. Comparator.comparingDouble()</w:t>
      </w:r>
    </w:p>
    <w:p>
      <w:pPr>
        <w:spacing w:after="0" w:line="240" w:lineRule="auto"/>
        <w:ind w:left="259"/>
      </w:pPr>
      <w:r>
        <w:rPr>
          <w:sz w:val="19"/>
        </w:rPr>
        <w:t>439. thenComparing()</w:t>
      </w:r>
    </w:p>
    <w:p>
      <w:pPr>
        <w:spacing w:after="0" w:line="240" w:lineRule="auto"/>
        <w:ind w:left="259"/>
      </w:pPr>
      <w:r>
        <w:rPr>
          <w:sz w:val="19"/>
        </w:rPr>
        <w:t>440. reversed()</w:t>
      </w:r>
    </w:p>
    <w:p>
      <w:pPr>
        <w:spacing w:after="0" w:line="240" w:lineRule="auto"/>
        <w:ind w:left="259"/>
      </w:pPr>
      <w:r>
        <w:rPr>
          <w:sz w:val="19"/>
        </w:rPr>
        <w:t>441. naturalOrder()</w:t>
      </w:r>
    </w:p>
    <w:p>
      <w:pPr>
        <w:spacing w:after="0" w:line="240" w:lineRule="auto"/>
        <w:ind w:left="259"/>
      </w:pPr>
      <w:r>
        <w:rPr>
          <w:sz w:val="19"/>
        </w:rPr>
        <w:t>442. reverseOrder()</w:t>
      </w:r>
    </w:p>
    <w:p>
      <w:pPr>
        <w:spacing w:after="0" w:line="240" w:lineRule="auto"/>
        <w:ind w:left="259"/>
      </w:pPr>
      <w:r>
        <w:rPr>
          <w:sz w:val="19"/>
        </w:rPr>
        <w:t>443. nullsFirst()</w:t>
      </w:r>
    </w:p>
    <w:p>
      <w:pPr>
        <w:spacing w:after="0" w:line="240" w:lineRule="auto"/>
        <w:ind w:left="259"/>
      </w:pPr>
      <w:r>
        <w:rPr>
          <w:sz w:val="19"/>
        </w:rPr>
        <w:t>444. nullsLast()</w:t>
      </w:r>
    </w:p>
    <w:p>
      <w:pPr>
        <w:spacing w:after="0" w:line="240" w:lineRule="auto"/>
        <w:ind w:left="259"/>
      </w:pPr>
      <w:r>
        <w:rPr>
          <w:sz w:val="19"/>
        </w:rPr>
        <w:t>445. Lambda-Based Comparators</w:t>
      </w:r>
    </w:p>
    <w:p>
      <w:pPr>
        <w:spacing w:after="0" w:line="240" w:lineRule="auto"/>
        <w:ind w:left="259"/>
      </w:pPr>
      <w:r>
        <w:rPr>
          <w:sz w:val="19"/>
        </w:rPr>
        <w:t>446. Method Reference Comparators</w:t>
      </w:r>
    </w:p>
    <w:p>
      <w:pPr>
        <w:spacing w:after="0" w:line="240" w:lineRule="auto"/>
        <w:ind w:left="259"/>
      </w:pPr>
      <w:r>
        <w:rPr>
          <w:sz w:val="19"/>
        </w:rPr>
        <w:t>447. Multi-Level Sorting</w:t>
      </w:r>
    </w:p>
    <w:p>
      <w:pPr>
        <w:spacing w:after="0" w:line="240" w:lineRule="auto"/>
        <w:ind w:left="259"/>
      </w:pPr>
      <w:r>
        <w:rPr>
          <w:sz w:val="19"/>
        </w:rPr>
        <w:t>448. Comparator Consistency with Equals</w:t>
      </w:r>
    </w:p>
    <w:p>
      <w:pPr>
        <w:spacing w:after="0" w:line="240" w:lineRule="auto"/>
        <w:ind w:left="259"/>
      </w:pPr>
      <w:r>
        <w:rPr>
          <w:sz w:val="19"/>
        </w:rPr>
        <w:t>449. Comparable Consistency with Equals</w:t>
      </w:r>
    </w:p>
    <w:p>
      <w:pPr>
        <w:spacing w:after="0" w:line="240" w:lineRule="auto"/>
        <w:ind w:left="259"/>
      </w:pPr>
      <w:r>
        <w:rPr>
          <w:sz w:val="19"/>
        </w:rPr>
        <w:t>450. Problems with Incorrect compareTo()</w:t>
      </w:r>
    </w:p>
    <w:p>
      <w:pPr>
        <w:spacing w:after="0" w:line="240" w:lineRule="auto"/>
        <w:ind w:left="259"/>
      </w:pPr>
      <w:r>
        <w:rPr>
          <w:sz w:val="19"/>
        </w:rPr>
        <w:t>451. Problems with Incorrect Comparator</w:t>
      </w:r>
    </w:p>
    <w:p>
      <w:pPr>
        <w:spacing w:after="0" w:line="240" w:lineRule="auto"/>
        <w:ind w:left="259"/>
      </w:pPr>
      <w:r>
        <w:rPr>
          <w:sz w:val="19"/>
        </w:rPr>
        <w:t>452. Integer Subtraction Comparator Trap</w:t>
      </w:r>
    </w:p>
    <w:p>
      <w:pPr>
        <w:spacing w:after="0" w:line="240" w:lineRule="auto"/>
        <w:ind w:left="259"/>
      </w:pPr>
      <w:r>
        <w:rPr>
          <w:sz w:val="19"/>
        </w:rPr>
        <w:t>453. Comparator and TreeSet</w:t>
      </w:r>
    </w:p>
    <w:p>
      <w:pPr>
        <w:spacing w:after="0" w:line="240" w:lineRule="auto"/>
        <w:ind w:left="259"/>
      </w:pPr>
      <w:r>
        <w:rPr>
          <w:sz w:val="19"/>
        </w:rPr>
        <w:t>454. Comparator and TreeMap</w:t>
      </w:r>
    </w:p>
    <w:p>
      <w:pPr>
        <w:spacing w:after="0" w:line="240" w:lineRule="auto"/>
        <w:ind w:left="259"/>
      </w:pPr>
      <w:r>
        <w:rPr>
          <w:sz w:val="19"/>
        </w:rPr>
        <w:t>455. Comparator and PriorityQueue</w:t>
      </w:r>
    </w:p>
    <w:p>
      <w:pPr>
        <w:spacing w:after="0" w:line="240" w:lineRule="auto"/>
        <w:ind w:left="259"/>
      </w:pPr>
      <w:r>
        <w:rPr>
          <w:sz w:val="19"/>
        </w:rPr>
        <w:t>456. Comparator and Stream Sorting</w:t>
      </w:r>
    </w:p>
    <w:p>
      <w:pPr>
        <w:spacing w:before="160" w:after="60"/>
      </w:pPr>
      <w:r>
        <w:rPr>
          <w:b/>
          <w:sz w:val="26"/>
        </w:rPr>
        <w:t>Part 14 — Specialized Collections</w:t>
      </w:r>
    </w:p>
    <w:p>
      <w:pPr>
        <w:spacing w:after="0" w:line="240" w:lineRule="auto"/>
        <w:ind w:left="259"/>
      </w:pPr>
      <w:r>
        <w:rPr>
          <w:sz w:val="19"/>
        </w:rPr>
        <w:t>457. EnumSet</w:t>
      </w:r>
    </w:p>
    <w:p>
      <w:pPr>
        <w:spacing w:after="0" w:line="240" w:lineRule="auto"/>
        <w:ind w:left="259"/>
      </w:pPr>
      <w:r>
        <w:rPr>
          <w:sz w:val="19"/>
        </w:rPr>
        <w:t>458. EnumSet Internal Representation</w:t>
      </w:r>
    </w:p>
    <w:p>
      <w:pPr>
        <w:spacing w:after="0" w:line="240" w:lineRule="auto"/>
        <w:ind w:left="259"/>
      </w:pPr>
      <w:r>
        <w:rPr>
          <w:sz w:val="19"/>
        </w:rPr>
        <w:t>459. EnumSet Performance</w:t>
      </w:r>
    </w:p>
    <w:p>
      <w:pPr>
        <w:spacing w:after="0" w:line="240" w:lineRule="auto"/>
        <w:ind w:left="259"/>
      </w:pPr>
      <w:r>
        <w:rPr>
          <w:sz w:val="19"/>
        </w:rPr>
        <w:t>460. EnumSet Use Cases</w:t>
      </w:r>
    </w:p>
    <w:p>
      <w:pPr>
        <w:spacing w:after="0" w:line="240" w:lineRule="auto"/>
        <w:ind w:left="259"/>
      </w:pPr>
      <w:r>
        <w:rPr>
          <w:sz w:val="19"/>
        </w:rPr>
        <w:t>461. EnumMap</w:t>
      </w:r>
    </w:p>
    <w:p>
      <w:pPr>
        <w:spacing w:after="0" w:line="240" w:lineRule="auto"/>
        <w:ind w:left="259"/>
      </w:pPr>
      <w:r>
        <w:rPr>
          <w:sz w:val="19"/>
        </w:rPr>
        <w:t>462. EnumMap Internal Representation</w:t>
      </w:r>
    </w:p>
    <w:p>
      <w:pPr>
        <w:spacing w:after="0" w:line="240" w:lineRule="auto"/>
        <w:ind w:left="259"/>
      </w:pPr>
      <w:r>
        <w:rPr>
          <w:sz w:val="19"/>
        </w:rPr>
        <w:t>463. EnumMap Performance</w:t>
      </w:r>
    </w:p>
    <w:p>
      <w:pPr>
        <w:spacing w:after="0" w:line="240" w:lineRule="auto"/>
        <w:ind w:left="259"/>
      </w:pPr>
      <w:r>
        <w:rPr>
          <w:sz w:val="19"/>
        </w:rPr>
        <w:t>464. EnumMap Use Cases</w:t>
      </w:r>
    </w:p>
    <w:p>
      <w:pPr>
        <w:spacing w:after="0" w:line="240" w:lineRule="auto"/>
        <w:ind w:left="259"/>
      </w:pPr>
      <w:r>
        <w:rPr>
          <w:sz w:val="19"/>
        </w:rPr>
        <w:t>465. IdentityHashMap</w:t>
      </w:r>
    </w:p>
    <w:p>
      <w:pPr>
        <w:spacing w:after="0" w:line="240" w:lineRule="auto"/>
        <w:ind w:left="259"/>
      </w:pPr>
      <w:r>
        <w:rPr>
          <w:sz w:val="19"/>
        </w:rPr>
        <w:t>466. Identity-Based Key Comparison</w:t>
      </w:r>
    </w:p>
    <w:p>
      <w:pPr>
        <w:spacing w:after="0" w:line="240" w:lineRule="auto"/>
        <w:ind w:left="259"/>
      </w:pPr>
      <w:r>
        <w:rPr>
          <w:sz w:val="19"/>
        </w:rPr>
        <w:t>467. == vs equals() in IdentityHashMap</w:t>
      </w:r>
    </w:p>
    <w:p>
      <w:pPr>
        <w:spacing w:after="0" w:line="240" w:lineRule="auto"/>
        <w:ind w:left="259"/>
      </w:pPr>
      <w:r>
        <w:rPr>
          <w:sz w:val="19"/>
        </w:rPr>
        <w:t>468. ConcurrentHashMap Introduction</w:t>
      </w:r>
    </w:p>
    <w:p>
      <w:pPr>
        <w:spacing w:after="0" w:line="240" w:lineRule="auto"/>
        <w:ind w:left="259"/>
      </w:pPr>
      <w:r>
        <w:rPr>
          <w:sz w:val="19"/>
        </w:rPr>
        <w:t>469. Why ConcurrentHashMap Is Different from HashMap</w:t>
      </w:r>
    </w:p>
    <w:p>
      <w:pPr>
        <w:spacing w:after="0" w:line="240" w:lineRule="auto"/>
        <w:ind w:left="259"/>
      </w:pPr>
      <w:r>
        <w:rPr>
          <w:sz w:val="19"/>
        </w:rPr>
        <w:t>470. ConcurrentSkipListMap</w:t>
      </w:r>
    </w:p>
    <w:p>
      <w:pPr>
        <w:spacing w:after="0" w:line="240" w:lineRule="auto"/>
        <w:ind w:left="259"/>
      </w:pPr>
      <w:r>
        <w:rPr>
          <w:sz w:val="19"/>
        </w:rPr>
        <w:t>471. ConcurrentSkipListSet</w:t>
      </w:r>
    </w:p>
    <w:p>
      <w:pPr>
        <w:spacing w:after="0" w:line="240" w:lineRule="auto"/>
        <w:ind w:left="259"/>
      </w:pPr>
      <w:r>
        <w:rPr>
          <w:sz w:val="19"/>
        </w:rPr>
        <w:t>472. CopyOnWriteArraySet</w:t>
      </w:r>
    </w:p>
    <w:p>
      <w:pPr>
        <w:spacing w:after="0" w:line="240" w:lineRule="auto"/>
        <w:ind w:left="259"/>
      </w:pPr>
      <w:r>
        <w:rPr>
          <w:sz w:val="19"/>
        </w:rPr>
        <w:t>473. Specialized Collection Selection</w:t>
      </w:r>
    </w:p>
    <w:p>
      <w:pPr>
        <w:spacing w:before="160" w:after="60"/>
      </w:pPr>
      <w:r>
        <w:rPr>
          <w:b/>
          <w:sz w:val="26"/>
        </w:rPr>
        <w:t>Part 15 — Collections Utility Class</w:t>
      </w:r>
    </w:p>
    <w:p>
      <w:pPr>
        <w:spacing w:after="0" w:line="240" w:lineRule="auto"/>
        <w:ind w:left="259"/>
      </w:pPr>
      <w:r>
        <w:rPr>
          <w:sz w:val="19"/>
        </w:rPr>
        <w:t>474. java.util.Collections</w:t>
      </w:r>
    </w:p>
    <w:p>
      <w:pPr>
        <w:spacing w:after="0" w:line="240" w:lineRule="auto"/>
        <w:ind w:left="259"/>
      </w:pPr>
      <w:r>
        <w:rPr>
          <w:sz w:val="19"/>
        </w:rPr>
        <w:t>475. sort()</w:t>
      </w:r>
    </w:p>
    <w:p>
      <w:pPr>
        <w:spacing w:after="0" w:line="240" w:lineRule="auto"/>
        <w:ind w:left="259"/>
      </w:pPr>
      <w:r>
        <w:rPr>
          <w:sz w:val="19"/>
        </w:rPr>
        <w:t>476. binarySearch()</w:t>
      </w:r>
    </w:p>
    <w:p>
      <w:pPr>
        <w:spacing w:after="0" w:line="240" w:lineRule="auto"/>
        <w:ind w:left="259"/>
      </w:pPr>
      <w:r>
        <w:rPr>
          <w:sz w:val="19"/>
        </w:rPr>
        <w:t>477. reverse()</w:t>
      </w:r>
    </w:p>
    <w:p>
      <w:pPr>
        <w:spacing w:after="0" w:line="240" w:lineRule="auto"/>
        <w:ind w:left="259"/>
      </w:pPr>
      <w:r>
        <w:rPr>
          <w:sz w:val="19"/>
        </w:rPr>
        <w:t>478. shuffle()</w:t>
      </w:r>
    </w:p>
    <w:p>
      <w:pPr>
        <w:spacing w:after="0" w:line="240" w:lineRule="auto"/>
        <w:ind w:left="259"/>
      </w:pPr>
      <w:r>
        <w:rPr>
          <w:sz w:val="19"/>
        </w:rPr>
        <w:t>479. swap()</w:t>
      </w:r>
    </w:p>
    <w:p>
      <w:pPr>
        <w:spacing w:after="0" w:line="240" w:lineRule="auto"/>
        <w:ind w:left="259"/>
      </w:pPr>
      <w:r>
        <w:rPr>
          <w:sz w:val="19"/>
        </w:rPr>
        <w:t>480. rotate()</w:t>
      </w:r>
    </w:p>
    <w:p>
      <w:pPr>
        <w:spacing w:after="0" w:line="240" w:lineRule="auto"/>
        <w:ind w:left="259"/>
      </w:pPr>
      <w:r>
        <w:rPr>
          <w:sz w:val="19"/>
        </w:rPr>
        <w:t>481. fill()</w:t>
      </w:r>
    </w:p>
    <w:p>
      <w:pPr>
        <w:spacing w:after="0" w:line="240" w:lineRule="auto"/>
        <w:ind w:left="259"/>
      </w:pPr>
      <w:r>
        <w:rPr>
          <w:sz w:val="19"/>
        </w:rPr>
        <w:t>482. copy()</w:t>
      </w:r>
    </w:p>
    <w:p>
      <w:pPr>
        <w:spacing w:after="0" w:line="240" w:lineRule="auto"/>
        <w:ind w:left="259"/>
      </w:pPr>
      <w:r>
        <w:rPr>
          <w:sz w:val="19"/>
        </w:rPr>
        <w:t>483. min()</w:t>
      </w:r>
    </w:p>
    <w:p>
      <w:pPr>
        <w:spacing w:after="0" w:line="240" w:lineRule="auto"/>
        <w:ind w:left="259"/>
      </w:pPr>
      <w:r>
        <w:rPr>
          <w:sz w:val="19"/>
        </w:rPr>
        <w:t>484. max()</w:t>
      </w:r>
    </w:p>
    <w:p>
      <w:pPr>
        <w:spacing w:after="0" w:line="240" w:lineRule="auto"/>
        <w:ind w:left="259"/>
      </w:pPr>
      <w:r>
        <w:rPr>
          <w:sz w:val="19"/>
        </w:rPr>
        <w:t>485. frequency()</w:t>
      </w:r>
    </w:p>
    <w:p>
      <w:pPr>
        <w:spacing w:after="0" w:line="240" w:lineRule="auto"/>
        <w:ind w:left="259"/>
      </w:pPr>
      <w:r>
        <w:rPr>
          <w:sz w:val="19"/>
        </w:rPr>
        <w:t>486. disjoint()</w:t>
      </w:r>
    </w:p>
    <w:p>
      <w:pPr>
        <w:spacing w:after="0" w:line="240" w:lineRule="auto"/>
        <w:ind w:left="259"/>
      </w:pPr>
      <w:r>
        <w:rPr>
          <w:sz w:val="19"/>
        </w:rPr>
        <w:t>487. replaceAll()</w:t>
      </w:r>
    </w:p>
    <w:p>
      <w:pPr>
        <w:spacing w:after="0" w:line="240" w:lineRule="auto"/>
        <w:ind w:left="259"/>
      </w:pPr>
      <w:r>
        <w:rPr>
          <w:sz w:val="19"/>
        </w:rPr>
        <w:t>488. indexOfSubList()</w:t>
      </w:r>
    </w:p>
    <w:p>
      <w:pPr>
        <w:spacing w:after="0" w:line="240" w:lineRule="auto"/>
        <w:ind w:left="259"/>
      </w:pPr>
      <w:r>
        <w:rPr>
          <w:sz w:val="19"/>
        </w:rPr>
        <w:t>489. lastIndexOfSubList()</w:t>
      </w:r>
    </w:p>
    <w:p>
      <w:pPr>
        <w:spacing w:after="0" w:line="240" w:lineRule="auto"/>
        <w:ind w:left="259"/>
      </w:pPr>
      <w:r>
        <w:rPr>
          <w:sz w:val="19"/>
        </w:rPr>
        <w:t>490. Synchronized Collection Wrappers</w:t>
      </w:r>
    </w:p>
    <w:p>
      <w:pPr>
        <w:spacing w:after="0" w:line="240" w:lineRule="auto"/>
        <w:ind w:left="259"/>
      </w:pPr>
      <w:r>
        <w:rPr>
          <w:sz w:val="19"/>
        </w:rPr>
        <w:t>491. synchronizedList()</w:t>
      </w:r>
    </w:p>
    <w:p>
      <w:pPr>
        <w:spacing w:after="0" w:line="240" w:lineRule="auto"/>
        <w:ind w:left="259"/>
      </w:pPr>
      <w:r>
        <w:rPr>
          <w:sz w:val="19"/>
        </w:rPr>
        <w:t>492. synchronizedSet()</w:t>
      </w:r>
    </w:p>
    <w:p>
      <w:pPr>
        <w:spacing w:after="0" w:line="240" w:lineRule="auto"/>
        <w:ind w:left="259"/>
      </w:pPr>
      <w:r>
        <w:rPr>
          <w:sz w:val="19"/>
        </w:rPr>
        <w:t>493. synchronizedMap()</w:t>
      </w:r>
    </w:p>
    <w:p>
      <w:pPr>
        <w:spacing w:after="0" w:line="240" w:lineRule="auto"/>
        <w:ind w:left="259"/>
      </w:pPr>
      <w:r>
        <w:rPr>
          <w:sz w:val="19"/>
        </w:rPr>
        <w:t>494. Synchronized Wrapper Limitations</w:t>
      </w:r>
    </w:p>
    <w:p>
      <w:pPr>
        <w:spacing w:after="0" w:line="240" w:lineRule="auto"/>
        <w:ind w:left="259"/>
      </w:pPr>
      <w:r>
        <w:rPr>
          <w:sz w:val="19"/>
        </w:rPr>
        <w:t>495. Unmodifiable Collection Wrappers</w:t>
      </w:r>
    </w:p>
    <w:p>
      <w:pPr>
        <w:spacing w:after="0" w:line="240" w:lineRule="auto"/>
        <w:ind w:left="259"/>
      </w:pPr>
      <w:r>
        <w:rPr>
          <w:sz w:val="19"/>
        </w:rPr>
        <w:t>496. emptyList()</w:t>
      </w:r>
    </w:p>
    <w:p>
      <w:pPr>
        <w:spacing w:after="0" w:line="240" w:lineRule="auto"/>
        <w:ind w:left="259"/>
      </w:pPr>
      <w:r>
        <w:rPr>
          <w:sz w:val="19"/>
        </w:rPr>
        <w:t>497. emptySet()</w:t>
      </w:r>
    </w:p>
    <w:p>
      <w:pPr>
        <w:spacing w:after="0" w:line="240" w:lineRule="auto"/>
        <w:ind w:left="259"/>
      </w:pPr>
      <w:r>
        <w:rPr>
          <w:sz w:val="19"/>
        </w:rPr>
        <w:t>498. emptyMap()</w:t>
      </w:r>
    </w:p>
    <w:p>
      <w:pPr>
        <w:spacing w:after="0" w:line="240" w:lineRule="auto"/>
        <w:ind w:left="259"/>
      </w:pPr>
      <w:r>
        <w:rPr>
          <w:sz w:val="19"/>
        </w:rPr>
        <w:t>499. singleton()</w:t>
      </w:r>
    </w:p>
    <w:p>
      <w:pPr>
        <w:spacing w:after="0" w:line="240" w:lineRule="auto"/>
        <w:ind w:left="259"/>
      </w:pPr>
      <w:r>
        <w:rPr>
          <w:sz w:val="19"/>
        </w:rPr>
        <w:t>500. singletonList()</w:t>
      </w:r>
    </w:p>
    <w:p>
      <w:pPr>
        <w:spacing w:after="0" w:line="240" w:lineRule="auto"/>
        <w:ind w:left="259"/>
      </w:pPr>
      <w:r>
        <w:rPr>
          <w:sz w:val="19"/>
        </w:rPr>
        <w:t>501. singletonMap()</w:t>
      </w:r>
    </w:p>
    <w:p>
      <w:pPr>
        <w:spacing w:before="160" w:after="60"/>
      </w:pPr>
      <w:r>
        <w:rPr>
          <w:b/>
          <w:sz w:val="26"/>
        </w:rPr>
        <w:t>Part 16 — Collections and Streams</w:t>
      </w:r>
    </w:p>
    <w:p>
      <w:pPr>
        <w:spacing w:after="0" w:line="240" w:lineRule="auto"/>
        <w:ind w:left="259"/>
      </w:pPr>
      <w:r>
        <w:rPr>
          <w:sz w:val="19"/>
        </w:rPr>
        <w:t>502. Collection vs Stream</w:t>
      </w:r>
    </w:p>
    <w:p>
      <w:pPr>
        <w:spacing w:after="0" w:line="240" w:lineRule="auto"/>
        <w:ind w:left="259"/>
      </w:pPr>
      <w:r>
        <w:rPr>
          <w:sz w:val="19"/>
        </w:rPr>
        <w:t>503. Collection as Data Storage</w:t>
      </w:r>
    </w:p>
    <w:p>
      <w:pPr>
        <w:spacing w:after="0" w:line="240" w:lineRule="auto"/>
        <w:ind w:left="259"/>
      </w:pPr>
      <w:r>
        <w:rPr>
          <w:sz w:val="19"/>
        </w:rPr>
        <w:t>504. Stream as Data Processing</w:t>
      </w:r>
    </w:p>
    <w:p>
      <w:pPr>
        <w:spacing w:after="0" w:line="240" w:lineRule="auto"/>
        <w:ind w:left="259"/>
      </w:pPr>
      <w:r>
        <w:rPr>
          <w:sz w:val="19"/>
        </w:rPr>
        <w:t>505. collection.stream()</w:t>
      </w:r>
    </w:p>
    <w:p>
      <w:pPr>
        <w:spacing w:after="0" w:line="240" w:lineRule="auto"/>
        <w:ind w:left="259"/>
      </w:pPr>
      <w:r>
        <w:rPr>
          <w:sz w:val="19"/>
        </w:rPr>
        <w:t>506. collection.parallelStream()</w:t>
      </w:r>
    </w:p>
    <w:p>
      <w:pPr>
        <w:spacing w:after="0" w:line="240" w:lineRule="auto"/>
        <w:ind w:left="259"/>
      </w:pPr>
      <w:r>
        <w:rPr>
          <w:sz w:val="19"/>
        </w:rPr>
        <w:t>507. Stream Ordering</w:t>
      </w:r>
    </w:p>
    <w:p>
      <w:pPr>
        <w:spacing w:after="0" w:line="240" w:lineRule="auto"/>
        <w:ind w:left="259"/>
      </w:pPr>
      <w:r>
        <w:rPr>
          <w:sz w:val="19"/>
        </w:rPr>
        <w:t>508. Sorting Collections with Streams</w:t>
      </w:r>
    </w:p>
    <w:p>
      <w:pPr>
        <w:spacing w:after="0" w:line="240" w:lineRule="auto"/>
        <w:ind w:left="259"/>
      </w:pPr>
      <w:r>
        <w:rPr>
          <w:sz w:val="19"/>
        </w:rPr>
        <w:t>509. Collecting into Lists</w:t>
      </w:r>
    </w:p>
    <w:p>
      <w:pPr>
        <w:spacing w:after="0" w:line="240" w:lineRule="auto"/>
        <w:ind w:left="259"/>
      </w:pPr>
      <w:r>
        <w:rPr>
          <w:sz w:val="19"/>
        </w:rPr>
        <w:t>510. Collecting into Sets</w:t>
      </w:r>
    </w:p>
    <w:p>
      <w:pPr>
        <w:spacing w:after="0" w:line="240" w:lineRule="auto"/>
        <w:ind w:left="259"/>
      </w:pPr>
      <w:r>
        <w:rPr>
          <w:sz w:val="19"/>
        </w:rPr>
        <w:t>511. Collecting into Maps</w:t>
      </w:r>
    </w:p>
    <w:p>
      <w:pPr>
        <w:spacing w:after="0" w:line="240" w:lineRule="auto"/>
        <w:ind w:left="259"/>
      </w:pPr>
      <w:r>
        <w:rPr>
          <w:sz w:val="19"/>
        </w:rPr>
        <w:t>512. Collectors.toList()</w:t>
      </w:r>
    </w:p>
    <w:p>
      <w:pPr>
        <w:spacing w:after="0" w:line="240" w:lineRule="auto"/>
        <w:ind w:left="259"/>
      </w:pPr>
      <w:r>
        <w:rPr>
          <w:sz w:val="19"/>
        </w:rPr>
        <w:t>513. Collectors.toSet()</w:t>
      </w:r>
    </w:p>
    <w:p>
      <w:pPr>
        <w:spacing w:after="0" w:line="240" w:lineRule="auto"/>
        <w:ind w:left="259"/>
      </w:pPr>
      <w:r>
        <w:rPr>
          <w:sz w:val="19"/>
        </w:rPr>
        <w:t>514. Collectors.toMap()</w:t>
      </w:r>
    </w:p>
    <w:p>
      <w:pPr>
        <w:spacing w:after="0" w:line="240" w:lineRule="auto"/>
        <w:ind w:left="259"/>
      </w:pPr>
      <w:r>
        <w:rPr>
          <w:sz w:val="19"/>
        </w:rPr>
        <w:t>515. Duplicate Keys in toMap()</w:t>
      </w:r>
    </w:p>
    <w:p>
      <w:pPr>
        <w:spacing w:after="0" w:line="240" w:lineRule="auto"/>
        <w:ind w:left="259"/>
      </w:pPr>
      <w:r>
        <w:rPr>
          <w:sz w:val="19"/>
        </w:rPr>
        <w:t>516. Merge Function in toMap()</w:t>
      </w:r>
    </w:p>
    <w:p>
      <w:pPr>
        <w:spacing w:after="0" w:line="240" w:lineRule="auto"/>
        <w:ind w:left="259"/>
      </w:pPr>
      <w:r>
        <w:rPr>
          <w:sz w:val="19"/>
        </w:rPr>
        <w:t>517. Choosing Collection Type with Collectors</w:t>
      </w:r>
    </w:p>
    <w:p>
      <w:pPr>
        <w:spacing w:after="0" w:line="240" w:lineRule="auto"/>
        <w:ind w:left="259"/>
      </w:pPr>
      <w:r>
        <w:rPr>
          <w:sz w:val="19"/>
        </w:rPr>
        <w:t>518. groupingBy()</w:t>
      </w:r>
    </w:p>
    <w:p>
      <w:pPr>
        <w:spacing w:after="0" w:line="240" w:lineRule="auto"/>
        <w:ind w:left="259"/>
      </w:pPr>
      <w:r>
        <w:rPr>
          <w:sz w:val="19"/>
        </w:rPr>
        <w:t>519. partitioningBy()</w:t>
      </w:r>
    </w:p>
    <w:p>
      <w:pPr>
        <w:spacing w:after="0" w:line="240" w:lineRule="auto"/>
        <w:ind w:left="259"/>
      </w:pPr>
      <w:r>
        <w:rPr>
          <w:sz w:val="19"/>
        </w:rPr>
        <w:t>520. Collection Performance with Streams</w:t>
      </w:r>
    </w:p>
    <w:p>
      <w:pPr>
        <w:spacing w:before="160" w:after="60"/>
      </w:pPr>
      <w:r>
        <w:rPr>
          <w:b/>
          <w:sz w:val="26"/>
        </w:rPr>
        <w:t>Part 17 — Performance and Internal Behavior</w:t>
      </w:r>
    </w:p>
    <w:p>
      <w:pPr>
        <w:spacing w:after="0" w:line="240" w:lineRule="auto"/>
        <w:ind w:left="259"/>
      </w:pPr>
      <w:r>
        <w:rPr>
          <w:sz w:val="19"/>
        </w:rPr>
        <w:t>521. Big-O Complexity of Major Collections</w:t>
      </w:r>
    </w:p>
    <w:p>
      <w:pPr>
        <w:spacing w:after="0" w:line="240" w:lineRule="auto"/>
        <w:ind w:left="259"/>
      </w:pPr>
      <w:r>
        <w:rPr>
          <w:sz w:val="19"/>
        </w:rPr>
        <w:t>522. ArrayList Complexity</w:t>
      </w:r>
    </w:p>
    <w:p>
      <w:pPr>
        <w:spacing w:after="0" w:line="240" w:lineRule="auto"/>
        <w:ind w:left="259"/>
      </w:pPr>
      <w:r>
        <w:rPr>
          <w:sz w:val="19"/>
        </w:rPr>
        <w:t>523. LinkedList Complexity</w:t>
      </w:r>
    </w:p>
    <w:p>
      <w:pPr>
        <w:spacing w:after="0" w:line="240" w:lineRule="auto"/>
        <w:ind w:left="259"/>
      </w:pPr>
      <w:r>
        <w:rPr>
          <w:sz w:val="19"/>
        </w:rPr>
        <w:t>524. HashSet Complexity</w:t>
      </w:r>
    </w:p>
    <w:p>
      <w:pPr>
        <w:spacing w:after="0" w:line="240" w:lineRule="auto"/>
        <w:ind w:left="259"/>
      </w:pPr>
      <w:r>
        <w:rPr>
          <w:sz w:val="19"/>
        </w:rPr>
        <w:t>525. LinkedHashSet Complexity</w:t>
      </w:r>
    </w:p>
    <w:p>
      <w:pPr>
        <w:spacing w:after="0" w:line="240" w:lineRule="auto"/>
        <w:ind w:left="259"/>
      </w:pPr>
      <w:r>
        <w:rPr>
          <w:sz w:val="19"/>
        </w:rPr>
        <w:t>526. TreeSet Complexity</w:t>
      </w:r>
    </w:p>
    <w:p>
      <w:pPr>
        <w:spacing w:after="0" w:line="240" w:lineRule="auto"/>
        <w:ind w:left="259"/>
      </w:pPr>
      <w:r>
        <w:rPr>
          <w:sz w:val="19"/>
        </w:rPr>
        <w:t>527. HashMap Complexity</w:t>
      </w:r>
    </w:p>
    <w:p>
      <w:pPr>
        <w:spacing w:after="0" w:line="240" w:lineRule="auto"/>
        <w:ind w:left="259"/>
      </w:pPr>
      <w:r>
        <w:rPr>
          <w:sz w:val="19"/>
        </w:rPr>
        <w:t>528. LinkedHashMap Complexity</w:t>
      </w:r>
    </w:p>
    <w:p>
      <w:pPr>
        <w:spacing w:after="0" w:line="240" w:lineRule="auto"/>
        <w:ind w:left="259"/>
      </w:pPr>
      <w:r>
        <w:rPr>
          <w:sz w:val="19"/>
        </w:rPr>
        <w:t>529. TreeMap Complexity</w:t>
      </w:r>
    </w:p>
    <w:p>
      <w:pPr>
        <w:spacing w:after="0" w:line="240" w:lineRule="auto"/>
        <w:ind w:left="259"/>
      </w:pPr>
      <w:r>
        <w:rPr>
          <w:sz w:val="19"/>
        </w:rPr>
        <w:t>530. PriorityQueue Complexity</w:t>
      </w:r>
    </w:p>
    <w:p>
      <w:pPr>
        <w:spacing w:after="0" w:line="240" w:lineRule="auto"/>
        <w:ind w:left="259"/>
      </w:pPr>
      <w:r>
        <w:rPr>
          <w:sz w:val="19"/>
        </w:rPr>
        <w:t>531. ArrayDeque Complexity</w:t>
      </w:r>
    </w:p>
    <w:p>
      <w:pPr>
        <w:spacing w:after="0" w:line="240" w:lineRule="auto"/>
        <w:ind w:left="259"/>
      </w:pPr>
      <w:r>
        <w:rPr>
          <w:sz w:val="19"/>
        </w:rPr>
        <w:t>532. Memory Overhead Comparison</w:t>
      </w:r>
    </w:p>
    <w:p>
      <w:pPr>
        <w:spacing w:after="0" w:line="240" w:lineRule="auto"/>
        <w:ind w:left="259"/>
      </w:pPr>
      <w:r>
        <w:rPr>
          <w:sz w:val="19"/>
        </w:rPr>
        <w:t>533. Cache Locality</w:t>
      </w:r>
    </w:p>
    <w:p>
      <w:pPr>
        <w:spacing w:after="0" w:line="240" w:lineRule="auto"/>
        <w:ind w:left="259"/>
      </w:pPr>
      <w:r>
        <w:rPr>
          <w:sz w:val="19"/>
        </w:rPr>
        <w:t>534. CPU Cache and Collections</w:t>
      </w:r>
    </w:p>
    <w:p>
      <w:pPr>
        <w:spacing w:after="0" w:line="240" w:lineRule="auto"/>
        <w:ind w:left="259"/>
      </w:pPr>
      <w:r>
        <w:rPr>
          <w:sz w:val="19"/>
        </w:rPr>
        <w:t>535. Boxing Overhead</w:t>
      </w:r>
    </w:p>
    <w:p>
      <w:pPr>
        <w:spacing w:after="0" w:line="240" w:lineRule="auto"/>
        <w:ind w:left="259"/>
      </w:pPr>
      <w:r>
        <w:rPr>
          <w:sz w:val="19"/>
        </w:rPr>
        <w:t>536. Primitive vs Wrapper Collections</w:t>
      </w:r>
    </w:p>
    <w:p>
      <w:pPr>
        <w:spacing w:after="0" w:line="240" w:lineRule="auto"/>
        <w:ind w:left="259"/>
      </w:pPr>
      <w:r>
        <w:rPr>
          <w:sz w:val="19"/>
        </w:rPr>
        <w:t>537. Initial Capacity Planning</w:t>
      </w:r>
    </w:p>
    <w:p>
      <w:pPr>
        <w:spacing w:after="0" w:line="240" w:lineRule="auto"/>
        <w:ind w:left="259"/>
      </w:pPr>
      <w:r>
        <w:rPr>
          <w:sz w:val="19"/>
        </w:rPr>
        <w:t>538. Load Factor Selection</w:t>
      </w:r>
    </w:p>
    <w:p>
      <w:pPr>
        <w:spacing w:after="0" w:line="240" w:lineRule="auto"/>
        <w:ind w:left="259"/>
      </w:pPr>
      <w:r>
        <w:rPr>
          <w:sz w:val="19"/>
        </w:rPr>
        <w:t>539. Avoiding Unnecessary Resizing</w:t>
      </w:r>
    </w:p>
    <w:p>
      <w:pPr>
        <w:spacing w:after="0" w:line="240" w:lineRule="auto"/>
        <w:ind w:left="259"/>
      </w:pPr>
      <w:r>
        <w:rPr>
          <w:sz w:val="19"/>
        </w:rPr>
        <w:t>540. Choosing the Right Collection</w:t>
      </w:r>
    </w:p>
    <w:p>
      <w:pPr>
        <w:spacing w:before="160" w:after="60"/>
      </w:pPr>
      <w:r>
        <w:rPr>
          <w:b/>
          <w:sz w:val="26"/>
        </w:rPr>
        <w:t>Part 18 — Concurrent Collections</w:t>
      </w:r>
    </w:p>
    <w:p>
      <w:pPr>
        <w:spacing w:after="0" w:line="240" w:lineRule="auto"/>
        <w:ind w:left="259"/>
      </w:pPr>
      <w:r>
        <w:rPr>
          <w:sz w:val="19"/>
        </w:rPr>
        <w:t>541. Why Standard Collections Are Not Thread-Safe</w:t>
      </w:r>
    </w:p>
    <w:p>
      <w:pPr>
        <w:spacing w:after="0" w:line="240" w:lineRule="auto"/>
        <w:ind w:left="259"/>
      </w:pPr>
      <w:r>
        <w:rPr>
          <w:sz w:val="19"/>
        </w:rPr>
        <w:t>542. Thread Safety vs Synchronization</w:t>
      </w:r>
    </w:p>
    <w:p>
      <w:pPr>
        <w:spacing w:after="0" w:line="240" w:lineRule="auto"/>
        <w:ind w:left="259"/>
      </w:pPr>
      <w:r>
        <w:rPr>
          <w:sz w:val="19"/>
        </w:rPr>
        <w:t>543. Collections.synchronized*()</w:t>
      </w:r>
    </w:p>
    <w:p>
      <w:pPr>
        <w:spacing w:after="0" w:line="240" w:lineRule="auto"/>
        <w:ind w:left="259"/>
      </w:pPr>
      <w:r>
        <w:rPr>
          <w:sz w:val="19"/>
        </w:rPr>
        <w:t>544. Concurrent Collections Overview</w:t>
      </w:r>
    </w:p>
    <w:p>
      <w:pPr>
        <w:spacing w:after="0" w:line="240" w:lineRule="auto"/>
        <w:ind w:left="259"/>
      </w:pPr>
      <w:r>
        <w:rPr>
          <w:sz w:val="19"/>
        </w:rPr>
        <w:t>545. ConcurrentHashMap</w:t>
      </w:r>
    </w:p>
    <w:p>
      <w:pPr>
        <w:spacing w:after="0" w:line="240" w:lineRule="auto"/>
        <w:ind w:left="259"/>
      </w:pPr>
      <w:r>
        <w:rPr>
          <w:sz w:val="19"/>
        </w:rPr>
        <w:t>546. ConcurrentHashMap Internal Design</w:t>
      </w:r>
    </w:p>
    <w:p>
      <w:pPr>
        <w:spacing w:after="0" w:line="240" w:lineRule="auto"/>
        <w:ind w:left="259"/>
      </w:pPr>
      <w:r>
        <w:rPr>
          <w:sz w:val="19"/>
        </w:rPr>
        <w:t>547. ConcurrentHashMap vs HashMap</w:t>
      </w:r>
    </w:p>
    <w:p>
      <w:pPr>
        <w:spacing w:after="0" w:line="240" w:lineRule="auto"/>
        <w:ind w:left="259"/>
      </w:pPr>
      <w:r>
        <w:rPr>
          <w:sz w:val="19"/>
        </w:rPr>
        <w:t>548. ConcurrentHashMap vs Hashtable</w:t>
      </w:r>
    </w:p>
    <w:p>
      <w:pPr>
        <w:spacing w:after="0" w:line="240" w:lineRule="auto"/>
        <w:ind w:left="259"/>
      </w:pPr>
      <w:r>
        <w:rPr>
          <w:sz w:val="19"/>
        </w:rPr>
        <w:t>549. Atomic Map Operations</w:t>
      </w:r>
    </w:p>
    <w:p>
      <w:pPr>
        <w:spacing w:after="0" w:line="240" w:lineRule="auto"/>
        <w:ind w:left="259"/>
      </w:pPr>
      <w:r>
        <w:rPr>
          <w:sz w:val="19"/>
        </w:rPr>
        <w:t>550. putIfAbsent()</w:t>
      </w:r>
    </w:p>
    <w:p>
      <w:pPr>
        <w:spacing w:after="0" w:line="240" w:lineRule="auto"/>
        <w:ind w:left="259"/>
      </w:pPr>
      <w:r>
        <w:rPr>
          <w:sz w:val="19"/>
        </w:rPr>
        <w:t>551. computeIfAbsent()</w:t>
      </w:r>
    </w:p>
    <w:p>
      <w:pPr>
        <w:spacing w:after="0" w:line="240" w:lineRule="auto"/>
        <w:ind w:left="259"/>
      </w:pPr>
      <w:r>
        <w:rPr>
          <w:sz w:val="19"/>
        </w:rPr>
        <w:t>552. computeIfPresent()</w:t>
      </w:r>
    </w:p>
    <w:p>
      <w:pPr>
        <w:spacing w:after="0" w:line="240" w:lineRule="auto"/>
        <w:ind w:left="259"/>
      </w:pPr>
      <w:r>
        <w:rPr>
          <w:sz w:val="19"/>
        </w:rPr>
        <w:t>553. compute()</w:t>
      </w:r>
    </w:p>
    <w:p>
      <w:pPr>
        <w:spacing w:after="0" w:line="240" w:lineRule="auto"/>
        <w:ind w:left="259"/>
      </w:pPr>
      <w:r>
        <w:rPr>
          <w:sz w:val="19"/>
        </w:rPr>
        <w:t>554. merge()</w:t>
      </w:r>
    </w:p>
    <w:p>
      <w:pPr>
        <w:spacing w:after="0" w:line="240" w:lineRule="auto"/>
        <w:ind w:left="259"/>
      </w:pPr>
      <w:r>
        <w:rPr>
          <w:sz w:val="19"/>
        </w:rPr>
        <w:t>555. Weakly Consistent Iterators</w:t>
      </w:r>
    </w:p>
    <w:p>
      <w:pPr>
        <w:spacing w:after="0" w:line="240" w:lineRule="auto"/>
        <w:ind w:left="259"/>
      </w:pPr>
      <w:r>
        <w:rPr>
          <w:sz w:val="19"/>
        </w:rPr>
        <w:t>556. CopyOnWriteArrayList</w:t>
      </w:r>
    </w:p>
    <w:p>
      <w:pPr>
        <w:spacing w:after="0" w:line="240" w:lineRule="auto"/>
        <w:ind w:left="259"/>
      </w:pPr>
      <w:r>
        <w:rPr>
          <w:sz w:val="19"/>
        </w:rPr>
        <w:t>557. CopyOnWriteArraySet</w:t>
      </w:r>
    </w:p>
    <w:p>
      <w:pPr>
        <w:spacing w:after="0" w:line="240" w:lineRule="auto"/>
        <w:ind w:left="259"/>
      </w:pPr>
      <w:r>
        <w:rPr>
          <w:sz w:val="19"/>
        </w:rPr>
        <w:t>558. Blocking Collections Introduction</w:t>
      </w:r>
    </w:p>
    <w:p>
      <w:pPr>
        <w:spacing w:after="0" w:line="240" w:lineRule="auto"/>
        <w:ind w:left="259"/>
      </w:pPr>
      <w:r>
        <w:rPr>
          <w:sz w:val="19"/>
        </w:rPr>
        <w:t>559. BlockingQueue</w:t>
      </w:r>
    </w:p>
    <w:p>
      <w:pPr>
        <w:spacing w:after="0" w:line="240" w:lineRule="auto"/>
        <w:ind w:left="259"/>
      </w:pPr>
      <w:r>
        <w:rPr>
          <w:sz w:val="19"/>
        </w:rPr>
        <w:t>560. ArrayBlockingQueue</w:t>
      </w:r>
    </w:p>
    <w:p>
      <w:pPr>
        <w:spacing w:after="0" w:line="240" w:lineRule="auto"/>
        <w:ind w:left="259"/>
      </w:pPr>
      <w:r>
        <w:rPr>
          <w:sz w:val="19"/>
        </w:rPr>
        <w:t>561. LinkedBlockingQueue</w:t>
      </w:r>
    </w:p>
    <w:p>
      <w:pPr>
        <w:spacing w:after="0" w:line="240" w:lineRule="auto"/>
        <w:ind w:left="259"/>
      </w:pPr>
      <w:r>
        <w:rPr>
          <w:sz w:val="19"/>
        </w:rPr>
        <w:t>562. PriorityBlockingQueue</w:t>
      </w:r>
    </w:p>
    <w:p>
      <w:pPr>
        <w:spacing w:after="0" w:line="240" w:lineRule="auto"/>
        <w:ind w:left="259"/>
      </w:pPr>
      <w:r>
        <w:rPr>
          <w:sz w:val="19"/>
        </w:rPr>
        <w:t>563. DelayQueue</w:t>
      </w:r>
    </w:p>
    <w:p>
      <w:pPr>
        <w:spacing w:after="0" w:line="240" w:lineRule="auto"/>
        <w:ind w:left="259"/>
      </w:pPr>
      <w:r>
        <w:rPr>
          <w:sz w:val="19"/>
        </w:rPr>
        <w:t>564. SynchronousQueue</w:t>
      </w:r>
    </w:p>
    <w:p>
      <w:pPr>
        <w:spacing w:after="0" w:line="240" w:lineRule="auto"/>
        <w:ind w:left="259"/>
      </w:pPr>
      <w:r>
        <w:rPr>
          <w:sz w:val="19"/>
        </w:rPr>
        <w:t>565. ConcurrentLinkedQueue</w:t>
      </w:r>
    </w:p>
    <w:p>
      <w:pPr>
        <w:spacing w:after="0" w:line="240" w:lineRule="auto"/>
        <w:ind w:left="259"/>
      </w:pPr>
      <w:r>
        <w:rPr>
          <w:sz w:val="19"/>
        </w:rPr>
        <w:t>566. ConcurrentLinkedDeque</w:t>
      </w:r>
    </w:p>
    <w:p>
      <w:pPr>
        <w:spacing w:after="0" w:line="240" w:lineRule="auto"/>
        <w:ind w:left="259"/>
      </w:pPr>
      <w:r>
        <w:rPr>
          <w:sz w:val="19"/>
        </w:rPr>
        <w:t>567. ConcurrentSkipListMap</w:t>
      </w:r>
    </w:p>
    <w:p>
      <w:pPr>
        <w:spacing w:after="0" w:line="240" w:lineRule="auto"/>
        <w:ind w:left="259"/>
      </w:pPr>
      <w:r>
        <w:rPr>
          <w:sz w:val="19"/>
        </w:rPr>
        <w:t>568. ConcurrentSkipListSet</w:t>
      </w:r>
    </w:p>
    <w:p>
      <w:pPr>
        <w:spacing w:before="160" w:after="60"/>
      </w:pPr>
      <w:r>
        <w:rPr>
          <w:b/>
          <w:sz w:val="26"/>
        </w:rPr>
        <w:t>Part 19 — Modern Java Collection Features</w:t>
      </w:r>
    </w:p>
    <w:p>
      <w:pPr>
        <w:spacing w:after="0" w:line="240" w:lineRule="auto"/>
        <w:ind w:left="259"/>
      </w:pPr>
      <w:r>
        <w:rPr>
          <w:sz w:val="19"/>
        </w:rPr>
        <w:t>569. removeIf()</w:t>
      </w:r>
    </w:p>
    <w:p>
      <w:pPr>
        <w:spacing w:after="0" w:line="240" w:lineRule="auto"/>
        <w:ind w:left="259"/>
      </w:pPr>
      <w:r>
        <w:rPr>
          <w:sz w:val="19"/>
        </w:rPr>
        <w:t>570. replaceAll()</w:t>
      </w:r>
    </w:p>
    <w:p>
      <w:pPr>
        <w:spacing w:after="0" w:line="240" w:lineRule="auto"/>
        <w:ind w:left="259"/>
      </w:pPr>
      <w:r>
        <w:rPr>
          <w:sz w:val="19"/>
        </w:rPr>
        <w:t>571. sort()</w:t>
      </w:r>
    </w:p>
    <w:p>
      <w:pPr>
        <w:spacing w:after="0" w:line="240" w:lineRule="auto"/>
        <w:ind w:left="259"/>
      </w:pPr>
      <w:r>
        <w:rPr>
          <w:sz w:val="19"/>
        </w:rPr>
        <w:t>572. forEach()</w:t>
      </w:r>
    </w:p>
    <w:p>
      <w:pPr>
        <w:spacing w:after="0" w:line="240" w:lineRule="auto"/>
        <w:ind w:left="259"/>
      </w:pPr>
      <w:r>
        <w:rPr>
          <w:sz w:val="19"/>
        </w:rPr>
        <w:t>573. getOrDefault()</w:t>
      </w:r>
    </w:p>
    <w:p>
      <w:pPr>
        <w:spacing w:after="0" w:line="240" w:lineRule="auto"/>
        <w:ind w:left="259"/>
      </w:pPr>
      <w:r>
        <w:rPr>
          <w:sz w:val="19"/>
        </w:rPr>
        <w:t>574. putIfAbsent()</w:t>
      </w:r>
    </w:p>
    <w:p>
      <w:pPr>
        <w:spacing w:after="0" w:line="240" w:lineRule="auto"/>
        <w:ind w:left="259"/>
      </w:pPr>
      <w:r>
        <w:rPr>
          <w:sz w:val="19"/>
        </w:rPr>
        <w:t>575. computeIfAbsent()</w:t>
      </w:r>
    </w:p>
    <w:p>
      <w:pPr>
        <w:spacing w:after="0" w:line="240" w:lineRule="auto"/>
        <w:ind w:left="259"/>
      </w:pPr>
      <w:r>
        <w:rPr>
          <w:sz w:val="19"/>
        </w:rPr>
        <w:t>576. computeIfPresent()</w:t>
      </w:r>
    </w:p>
    <w:p>
      <w:pPr>
        <w:spacing w:after="0" w:line="240" w:lineRule="auto"/>
        <w:ind w:left="259"/>
      </w:pPr>
      <w:r>
        <w:rPr>
          <w:sz w:val="19"/>
        </w:rPr>
        <w:t>577. compute()</w:t>
      </w:r>
    </w:p>
    <w:p>
      <w:pPr>
        <w:spacing w:after="0" w:line="240" w:lineRule="auto"/>
        <w:ind w:left="259"/>
      </w:pPr>
      <w:r>
        <w:rPr>
          <w:sz w:val="19"/>
        </w:rPr>
        <w:t>578. merge()</w:t>
      </w:r>
    </w:p>
    <w:p>
      <w:pPr>
        <w:spacing w:after="0" w:line="240" w:lineRule="auto"/>
        <w:ind w:left="259"/>
      </w:pPr>
      <w:r>
        <w:rPr>
          <w:sz w:val="19"/>
        </w:rPr>
        <w:t>579. replace()</w:t>
      </w:r>
    </w:p>
    <w:p>
      <w:pPr>
        <w:spacing w:after="0" w:line="240" w:lineRule="auto"/>
        <w:ind w:left="259"/>
      </w:pPr>
      <w:r>
        <w:rPr>
          <w:sz w:val="19"/>
        </w:rPr>
        <w:t>580. replaceAll() in Map</w:t>
      </w:r>
    </w:p>
    <w:p>
      <w:pPr>
        <w:spacing w:after="0" w:line="240" w:lineRule="auto"/>
        <w:ind w:left="259"/>
      </w:pPr>
      <w:r>
        <w:rPr>
          <w:sz w:val="19"/>
        </w:rPr>
        <w:t>581. Map.Entry.comparingByKey()</w:t>
      </w:r>
    </w:p>
    <w:p>
      <w:pPr>
        <w:spacing w:after="0" w:line="240" w:lineRule="auto"/>
        <w:ind w:left="259"/>
      </w:pPr>
      <w:r>
        <w:rPr>
          <w:sz w:val="19"/>
        </w:rPr>
        <w:t>582. Map.Entry.comparingByValue()</w:t>
      </w:r>
    </w:p>
    <w:p>
      <w:pPr>
        <w:spacing w:after="0" w:line="240" w:lineRule="auto"/>
        <w:ind w:left="259"/>
      </w:pPr>
      <w:r>
        <w:rPr>
          <w:sz w:val="19"/>
        </w:rPr>
        <w:t>583. Map.entry()</w:t>
      </w:r>
    </w:p>
    <w:p>
      <w:pPr>
        <w:spacing w:after="0" w:line="240" w:lineRule="auto"/>
        <w:ind w:left="259"/>
      </w:pPr>
      <w:r>
        <w:rPr>
          <w:sz w:val="19"/>
        </w:rPr>
        <w:t>584. Java 9 Collection Factory Methods</w:t>
      </w:r>
    </w:p>
    <w:p>
      <w:pPr>
        <w:spacing w:after="0" w:line="240" w:lineRule="auto"/>
        <w:ind w:left="259"/>
      </w:pPr>
      <w:r>
        <w:rPr>
          <w:sz w:val="19"/>
        </w:rPr>
        <w:t>585. Java 10 copyOf()</w:t>
      </w:r>
    </w:p>
    <w:p>
      <w:pPr>
        <w:spacing w:after="0" w:line="240" w:lineRule="auto"/>
        <w:ind w:left="259"/>
      </w:pPr>
      <w:r>
        <w:rPr>
          <w:sz w:val="19"/>
        </w:rPr>
        <w:t>586. Java 21 Sequenced Collections</w:t>
      </w:r>
    </w:p>
    <w:p>
      <w:pPr>
        <w:spacing w:after="0" w:line="240" w:lineRule="auto"/>
        <w:ind w:left="259"/>
      </w:pPr>
      <w:r>
        <w:rPr>
          <w:sz w:val="19"/>
        </w:rPr>
        <w:t>587. reversed() in Sequenced Collections</w:t>
      </w:r>
    </w:p>
    <w:p>
      <w:pPr>
        <w:spacing w:after="0" w:line="240" w:lineRule="auto"/>
        <w:ind w:left="259"/>
      </w:pPr>
      <w:r>
        <w:rPr>
          <w:sz w:val="19"/>
        </w:rPr>
        <w:t>588. First/Last Element Operations</w:t>
      </w:r>
    </w:p>
    <w:p>
      <w:pPr>
        <w:spacing w:after="0" w:line="240" w:lineRule="auto"/>
        <w:ind w:left="259"/>
      </w:pPr>
      <w:r>
        <w:rPr>
          <w:sz w:val="19"/>
        </w:rPr>
        <w:t>589. Modern Collection API Design</w:t>
      </w:r>
    </w:p>
    <w:p>
      <w:pPr>
        <w:spacing w:before="160" w:after="60"/>
      </w:pPr>
      <w:r>
        <w:rPr>
          <w:b/>
          <w:sz w:val="26"/>
        </w:rPr>
        <w:t>Part 20 — Real-World Design Problems</w:t>
      </w:r>
    </w:p>
    <w:p>
      <w:pPr>
        <w:spacing w:after="0" w:line="240" w:lineRule="auto"/>
        <w:ind w:left="259"/>
      </w:pPr>
      <w:r>
        <w:rPr>
          <w:sz w:val="19"/>
        </w:rPr>
        <w:t>590. Building an LRU Cache</w:t>
      </w:r>
    </w:p>
    <w:p>
      <w:pPr>
        <w:spacing w:after="0" w:line="240" w:lineRule="auto"/>
        <w:ind w:left="259"/>
      </w:pPr>
      <w:r>
        <w:rPr>
          <w:sz w:val="19"/>
        </w:rPr>
        <w:t>591. Building an LFU Cache</w:t>
      </w:r>
    </w:p>
    <w:p>
      <w:pPr>
        <w:spacing w:after="0" w:line="240" w:lineRule="auto"/>
        <w:ind w:left="259"/>
      </w:pPr>
      <w:r>
        <w:rPr>
          <w:sz w:val="19"/>
        </w:rPr>
        <w:t>592. Implementing a Frequency Counter</w:t>
      </w:r>
    </w:p>
    <w:p>
      <w:pPr>
        <w:spacing w:after="0" w:line="240" w:lineRule="auto"/>
        <w:ind w:left="259"/>
      </w:pPr>
      <w:r>
        <w:rPr>
          <w:sz w:val="19"/>
        </w:rPr>
        <w:t>593. Implementing a Word Counter</w:t>
      </w:r>
    </w:p>
    <w:p>
      <w:pPr>
        <w:spacing w:after="0" w:line="240" w:lineRule="auto"/>
        <w:ind w:left="259"/>
      </w:pPr>
      <w:r>
        <w:rPr>
          <w:sz w:val="19"/>
        </w:rPr>
        <w:t>594. Removing Duplicates While Preserving Order</w:t>
      </w:r>
    </w:p>
    <w:p>
      <w:pPr>
        <w:spacing w:after="0" w:line="240" w:lineRule="auto"/>
        <w:ind w:left="259"/>
      </w:pPr>
      <w:r>
        <w:rPr>
          <w:sz w:val="19"/>
        </w:rPr>
        <w:t>595. Finding Duplicate Objects</w:t>
      </w:r>
    </w:p>
    <w:p>
      <w:pPr>
        <w:spacing w:after="0" w:line="240" w:lineRule="auto"/>
        <w:ind w:left="259"/>
      </w:pPr>
      <w:r>
        <w:rPr>
          <w:sz w:val="19"/>
        </w:rPr>
        <w:t>596. Finding Top-K Elements</w:t>
      </w:r>
    </w:p>
    <w:p>
      <w:pPr>
        <w:spacing w:after="0" w:line="240" w:lineRule="auto"/>
        <w:ind w:left="259"/>
      </w:pPr>
      <w:r>
        <w:rPr>
          <w:sz w:val="19"/>
        </w:rPr>
        <w:t>597. Finding Kth Largest Element</w:t>
      </w:r>
    </w:p>
    <w:p>
      <w:pPr>
        <w:spacing w:after="0" w:line="240" w:lineRule="auto"/>
        <w:ind w:left="259"/>
      </w:pPr>
      <w:r>
        <w:rPr>
          <w:sz w:val="19"/>
        </w:rPr>
        <w:t>598. Maintaining Sorted Data</w:t>
      </w:r>
    </w:p>
    <w:p>
      <w:pPr>
        <w:spacing w:after="0" w:line="240" w:lineRule="auto"/>
        <w:ind w:left="259"/>
      </w:pPr>
      <w:r>
        <w:rPr>
          <w:sz w:val="19"/>
        </w:rPr>
        <w:t>599. Maintaining Insertion Order</w:t>
      </w:r>
    </w:p>
    <w:p>
      <w:pPr>
        <w:spacing w:after="0" w:line="240" w:lineRule="auto"/>
        <w:ind w:left="259"/>
      </w:pPr>
      <w:r>
        <w:rPr>
          <w:sz w:val="19"/>
        </w:rPr>
        <w:t>600. Maintaining Access Order</w:t>
      </w:r>
    </w:p>
    <w:p>
      <w:pPr>
        <w:spacing w:after="0" w:line="240" w:lineRule="auto"/>
        <w:ind w:left="259"/>
      </w:pPr>
      <w:r>
        <w:rPr>
          <w:sz w:val="19"/>
        </w:rPr>
        <w:t>601. Implementing a Simple Cache</w:t>
      </w:r>
    </w:p>
    <w:p>
      <w:pPr>
        <w:spacing w:after="0" w:line="240" w:lineRule="auto"/>
        <w:ind w:left="259"/>
      </w:pPr>
      <w:r>
        <w:rPr>
          <w:sz w:val="19"/>
        </w:rPr>
        <w:t>602. Memory-Sensitive Caching</w:t>
      </w:r>
    </w:p>
    <w:p>
      <w:pPr>
        <w:spacing w:after="0" w:line="240" w:lineRule="auto"/>
        <w:ind w:left="259"/>
      </w:pPr>
      <w:r>
        <w:rPr>
          <w:sz w:val="19"/>
        </w:rPr>
        <w:t>603. Producer-Consumer Queue Design</w:t>
      </w:r>
    </w:p>
    <w:p>
      <w:pPr>
        <w:spacing w:after="0" w:line="240" w:lineRule="auto"/>
        <w:ind w:left="259"/>
      </w:pPr>
      <w:r>
        <w:rPr>
          <w:sz w:val="19"/>
        </w:rPr>
        <w:t>604. Task Priority Management</w:t>
      </w:r>
    </w:p>
    <w:p>
      <w:pPr>
        <w:spacing w:after="0" w:line="240" w:lineRule="auto"/>
        <w:ind w:left="259"/>
      </w:pPr>
      <w:r>
        <w:rPr>
          <w:sz w:val="19"/>
        </w:rPr>
        <w:t>605. Scheduling with PriorityQueue</w:t>
      </w:r>
    </w:p>
    <w:p>
      <w:pPr>
        <w:spacing w:after="0" w:line="240" w:lineRule="auto"/>
        <w:ind w:left="259"/>
      </w:pPr>
      <w:r>
        <w:rPr>
          <w:sz w:val="19"/>
        </w:rPr>
        <w:t>606. Choosing Collections for Database Results</w:t>
      </w:r>
    </w:p>
    <w:p>
      <w:pPr>
        <w:spacing w:after="0" w:line="240" w:lineRule="auto"/>
        <w:ind w:left="259"/>
      </w:pPr>
      <w:r>
        <w:rPr>
          <w:sz w:val="19"/>
        </w:rPr>
        <w:t>607. Choosing Collections for REST API Responses</w:t>
      </w:r>
    </w:p>
    <w:p>
      <w:pPr>
        <w:spacing w:after="0" w:line="240" w:lineRule="auto"/>
        <w:ind w:left="259"/>
      </w:pPr>
      <w:r>
        <w:rPr>
          <w:sz w:val="19"/>
        </w:rPr>
        <w:t>608. Choosing Collections for In-Memory Caches</w:t>
      </w:r>
    </w:p>
    <w:p>
      <w:pPr>
        <w:spacing w:after="0" w:line="240" w:lineRule="auto"/>
        <w:ind w:left="259"/>
      </w:pPr>
      <w:r>
        <w:rPr>
          <w:sz w:val="19"/>
        </w:rPr>
        <w:t>609. Choosing Collections for Concurrent Applications</w:t>
      </w:r>
    </w:p>
    <w:p>
      <w:pPr>
        <w:spacing w:after="0" w:line="240" w:lineRule="auto"/>
        <w:ind w:left="259"/>
      </w:pPr>
      <w:r>
        <w:rPr>
          <w:sz w:val="19"/>
        </w:rPr>
        <w:t>610. Choosing Collections Based on Access Patterns</w:t>
      </w:r>
    </w:p>
    <w:p>
      <w:pPr>
        <w:spacing w:before="160" w:after="60"/>
      </w:pPr>
      <w:r>
        <w:rPr>
          <w:b/>
          <w:sz w:val="26"/>
        </w:rPr>
        <w:t>Part 21 — Senior-Level Interview Traps</w:t>
      </w:r>
    </w:p>
    <w:p>
      <w:pPr>
        <w:spacing w:after="0" w:line="240" w:lineRule="auto"/>
        <w:ind w:left="259"/>
      </w:pPr>
      <w:r>
        <w:rPr>
          <w:sz w:val="19"/>
        </w:rPr>
        <w:t>611. Why is HashMap lookup approximately O(1)?</w:t>
      </w:r>
    </w:p>
    <w:p>
      <w:pPr>
        <w:spacing w:after="0" w:line="240" w:lineRule="auto"/>
        <w:ind w:left="259"/>
      </w:pPr>
      <w:r>
        <w:rPr>
          <w:sz w:val="19"/>
        </w:rPr>
        <w:t>612. Why does HashMap capacity use powers of two?</w:t>
      </w:r>
    </w:p>
    <w:p>
      <w:pPr>
        <w:spacing w:after="0" w:line="240" w:lineRule="auto"/>
        <w:ind w:left="259"/>
      </w:pPr>
      <w:r>
        <w:rPr>
          <w:sz w:val="19"/>
        </w:rPr>
        <w:t>613. Why is the HashMap load factor 0.75?</w:t>
      </w:r>
    </w:p>
    <w:p>
      <w:pPr>
        <w:spacing w:after="0" w:line="240" w:lineRule="auto"/>
        <w:ind w:left="259"/>
      </w:pPr>
      <w:r>
        <w:rPr>
          <w:sz w:val="19"/>
        </w:rPr>
        <w:t>614. Why does HashMap treeify a bucket?</w:t>
      </w:r>
    </w:p>
    <w:p>
      <w:pPr>
        <w:spacing w:after="0" w:line="240" w:lineRule="auto"/>
        <w:ind w:left="259"/>
      </w:pPr>
      <w:r>
        <w:rPr>
          <w:sz w:val="19"/>
        </w:rPr>
        <w:t>615. Why doesn't HashMap simply use a tree everywhere?</w:t>
      </w:r>
    </w:p>
    <w:p>
      <w:pPr>
        <w:spacing w:after="0" w:line="240" w:lineRule="auto"/>
        <w:ind w:left="259"/>
      </w:pPr>
      <w:r>
        <w:rPr>
          <w:sz w:val="19"/>
        </w:rPr>
        <w:t>616. Why is HashMap not thread-safe?</w:t>
      </w:r>
    </w:p>
    <w:p>
      <w:pPr>
        <w:spacing w:after="0" w:line="240" w:lineRule="auto"/>
        <w:ind w:left="259"/>
      </w:pPr>
      <w:r>
        <w:rPr>
          <w:sz w:val="19"/>
        </w:rPr>
        <w:t>617. Why can mutable keys break HashMap?</w:t>
      </w:r>
    </w:p>
    <w:p>
      <w:pPr>
        <w:spacing w:after="0" w:line="240" w:lineRule="auto"/>
        <w:ind w:left="259"/>
      </w:pPr>
      <w:r>
        <w:rPr>
          <w:sz w:val="19"/>
        </w:rPr>
        <w:t>618. Can two unequal objects have the same hash code?</w:t>
      </w:r>
    </w:p>
    <w:p>
      <w:pPr>
        <w:spacing w:after="0" w:line="240" w:lineRule="auto"/>
        <w:ind w:left="259"/>
      </w:pPr>
      <w:r>
        <w:rPr>
          <w:sz w:val="19"/>
        </w:rPr>
        <w:t>619. Can two equal objects have different hash codes?</w:t>
      </w:r>
    </w:p>
    <w:p>
      <w:pPr>
        <w:spacing w:after="0" w:line="240" w:lineRule="auto"/>
        <w:ind w:left="259"/>
      </w:pPr>
      <w:r>
        <w:rPr>
          <w:sz w:val="19"/>
        </w:rPr>
        <w:t>620. Why must equals() and hashCode() be overridden together?</w:t>
      </w:r>
    </w:p>
    <w:p>
      <w:pPr>
        <w:spacing w:after="0" w:line="240" w:lineRule="auto"/>
        <w:ind w:left="259"/>
      </w:pPr>
      <w:r>
        <w:rPr>
          <w:sz w:val="19"/>
        </w:rPr>
        <w:t>621. Why can TreeSet consider two different objects duplicates?</w:t>
      </w:r>
    </w:p>
    <w:p>
      <w:pPr>
        <w:spacing w:after="0" w:line="240" w:lineRule="auto"/>
        <w:ind w:left="259"/>
      </w:pPr>
      <w:r>
        <w:rPr>
          <w:sz w:val="19"/>
        </w:rPr>
        <w:t>622. Why can TreeSet behave differently from HashSet?</w:t>
      </w:r>
    </w:p>
    <w:p>
      <w:pPr>
        <w:spacing w:after="0" w:line="240" w:lineRule="auto"/>
        <w:ind w:left="259"/>
      </w:pPr>
      <w:r>
        <w:rPr>
          <w:sz w:val="19"/>
        </w:rPr>
        <w:t>623. Why is ArrayList usually preferred over LinkedList?</w:t>
      </w:r>
    </w:p>
    <w:p>
      <w:pPr>
        <w:spacing w:after="0" w:line="240" w:lineRule="auto"/>
        <w:ind w:left="259"/>
      </w:pPr>
      <w:r>
        <w:rPr>
          <w:sz w:val="19"/>
        </w:rPr>
        <w:t>624. Why is LinkedList random access slow?</w:t>
      </w:r>
    </w:p>
    <w:p>
      <w:pPr>
        <w:spacing w:after="0" w:line="240" w:lineRule="auto"/>
        <w:ind w:left="259"/>
      </w:pPr>
      <w:r>
        <w:rPr>
          <w:sz w:val="19"/>
        </w:rPr>
        <w:t>625. Why is ArrayDeque preferred over Stack?</w:t>
      </w:r>
    </w:p>
    <w:p>
      <w:pPr>
        <w:spacing w:after="0" w:line="240" w:lineRule="auto"/>
        <w:ind w:left="259"/>
      </w:pPr>
      <w:r>
        <w:rPr>
          <w:sz w:val="19"/>
        </w:rPr>
        <w:t>626. Why doesn't PriorityQueue iteration produce sorted order?</w:t>
      </w:r>
    </w:p>
    <w:p>
      <w:pPr>
        <w:spacing w:after="0" w:line="240" w:lineRule="auto"/>
        <w:ind w:left="259"/>
      </w:pPr>
      <w:r>
        <w:rPr>
          <w:sz w:val="19"/>
        </w:rPr>
        <w:t>627. Why does PriorityQueue use a heap?</w:t>
      </w:r>
    </w:p>
    <w:p>
      <w:pPr>
        <w:spacing w:after="0" w:line="240" w:lineRule="auto"/>
        <w:ind w:left="259"/>
      </w:pPr>
      <w:r>
        <w:rPr>
          <w:sz w:val="19"/>
        </w:rPr>
        <w:t>628. Why does WeakHashMap lose entries?</w:t>
      </w:r>
    </w:p>
    <w:p>
      <w:pPr>
        <w:spacing w:after="0" w:line="240" w:lineRule="auto"/>
        <w:ind w:left="259"/>
      </w:pPr>
      <w:r>
        <w:rPr>
          <w:sz w:val="19"/>
        </w:rPr>
        <w:t>629. Why doesn't Map extend Collection?</w:t>
      </w:r>
    </w:p>
    <w:p>
      <w:pPr>
        <w:spacing w:after="0" w:line="240" w:lineRule="auto"/>
        <w:ind w:left="259"/>
      </w:pPr>
      <w:r>
        <w:rPr>
          <w:sz w:val="19"/>
        </w:rPr>
        <w:t>630. Why does HashSet use HashMap internally?</w:t>
      </w:r>
    </w:p>
    <w:p>
      <w:pPr>
        <w:spacing w:after="0" w:line="240" w:lineRule="auto"/>
        <w:ind w:left="259"/>
      </w:pPr>
      <w:r>
        <w:rPr>
          <w:sz w:val="19"/>
        </w:rPr>
        <w:t>631. Why does LinkedHashMap support LRU caches?</w:t>
      </w:r>
    </w:p>
    <w:p>
      <w:pPr>
        <w:spacing w:after="0" w:line="240" w:lineRule="auto"/>
        <w:ind w:left="259"/>
      </w:pPr>
      <w:r>
        <w:rPr>
          <w:sz w:val="19"/>
        </w:rPr>
        <w:t>632. Why is LinkedHashMap different from TreeMap?</w:t>
      </w:r>
    </w:p>
    <w:p>
      <w:pPr>
        <w:spacing w:after="0" w:line="240" w:lineRule="auto"/>
        <w:ind w:left="259"/>
      </w:pPr>
      <w:r>
        <w:rPr>
          <w:sz w:val="19"/>
        </w:rPr>
        <w:t>633. Why are immutable keys preferred?</w:t>
      </w:r>
    </w:p>
    <w:p>
      <w:pPr>
        <w:spacing w:after="0" w:line="240" w:lineRule="auto"/>
        <w:ind w:left="259"/>
      </w:pPr>
      <w:r>
        <w:rPr>
          <w:sz w:val="19"/>
        </w:rPr>
        <w:t>634. Why should Comparator not subtract integers?</w:t>
      </w:r>
    </w:p>
    <w:p>
      <w:pPr>
        <w:spacing w:after="0" w:line="240" w:lineRule="auto"/>
        <w:ind w:left="259"/>
      </w:pPr>
      <w:r>
        <w:rPr>
          <w:sz w:val="19"/>
        </w:rPr>
        <w:t>635. Comparable vs Comparator — interview scenario</w:t>
      </w:r>
    </w:p>
    <w:p>
      <w:pPr>
        <w:spacing w:after="0" w:line="240" w:lineRule="auto"/>
        <w:ind w:left="259"/>
      </w:pPr>
      <w:r>
        <w:rPr>
          <w:sz w:val="19"/>
        </w:rPr>
        <w:t>636. HashMap vs ConcurrentHashMap</w:t>
      </w:r>
    </w:p>
    <w:p>
      <w:pPr>
        <w:spacing w:after="0" w:line="240" w:lineRule="auto"/>
        <w:ind w:left="259"/>
      </w:pPr>
      <w:r>
        <w:rPr>
          <w:sz w:val="19"/>
        </w:rPr>
        <w:t>637. HashMap vs Hashtable</w:t>
      </w:r>
    </w:p>
    <w:p>
      <w:pPr>
        <w:spacing w:after="0" w:line="240" w:lineRule="auto"/>
        <w:ind w:left="259"/>
      </w:pPr>
      <w:r>
        <w:rPr>
          <w:sz w:val="19"/>
        </w:rPr>
        <w:t>638. ArrayList vs Vector</w:t>
      </w:r>
    </w:p>
    <w:p>
      <w:pPr>
        <w:spacing w:after="0" w:line="240" w:lineRule="auto"/>
        <w:ind w:left="259"/>
      </w:pPr>
      <w:r>
        <w:rPr>
          <w:sz w:val="19"/>
        </w:rPr>
        <w:t>639. Stack vs ArrayDeque</w:t>
      </w:r>
    </w:p>
    <w:p>
      <w:pPr>
        <w:spacing w:after="0" w:line="240" w:lineRule="auto"/>
        <w:ind w:left="259"/>
      </w:pPr>
      <w:r>
        <w:rPr>
          <w:sz w:val="19"/>
        </w:rPr>
        <w:t>640. HashSet vs TreeSet vs LinkedHashSet</w:t>
      </w:r>
    </w:p>
    <w:p>
      <w:pPr>
        <w:spacing w:after="0" w:line="240" w:lineRule="auto"/>
        <w:ind w:left="259"/>
      </w:pPr>
      <w:r>
        <w:rPr>
          <w:sz w:val="19"/>
        </w:rPr>
        <w:t>641. HashMap vs LinkedHashMap vs TreeMap</w:t>
      </w:r>
    </w:p>
    <w:p>
      <w:pPr>
        <w:spacing w:after="0" w:line="240" w:lineRule="auto"/>
        <w:ind w:left="259"/>
      </w:pPr>
      <w:r>
        <w:rPr>
          <w:sz w:val="19"/>
        </w:rPr>
        <w:t>642. ArrayList vs LinkedList vs ArrayDeque</w:t>
      </w:r>
    </w:p>
    <w:p>
      <w:pPr>
        <w:spacing w:after="0" w:line="240" w:lineRule="auto"/>
        <w:ind w:left="259"/>
      </w:pPr>
      <w:r>
        <w:rPr>
          <w:sz w:val="19"/>
        </w:rPr>
        <w:t>643. Fail-Fast vs Weakly Consistent Iterators</w:t>
      </w:r>
    </w:p>
    <w:p>
      <w:pPr>
        <w:spacing w:after="0" w:line="240" w:lineRule="auto"/>
        <w:ind w:left="259"/>
      </w:pPr>
      <w:r>
        <w:rPr>
          <w:sz w:val="19"/>
        </w:rPr>
        <w:t>644. Collection vs Stream</w:t>
      </w:r>
    </w:p>
    <w:p>
      <w:pPr>
        <w:spacing w:after="0" w:line="240" w:lineRule="auto"/>
        <w:ind w:left="259"/>
      </w:pPr>
      <w:r>
        <w:rPr>
          <w:sz w:val="19"/>
        </w:rPr>
        <w:t>645. Mutable vs Immutable Collections</w:t>
      </w:r>
    </w:p>
    <w:p>
      <w:pPr>
        <w:spacing w:after="0" w:line="240" w:lineRule="auto"/>
        <w:ind w:left="259"/>
      </w:pPr>
      <w:r>
        <w:rPr>
          <w:sz w:val="19"/>
        </w:rPr>
        <w:t>646. Unmodifiable vs Immutable Collections</w:t>
      </w:r>
    </w:p>
    <w:p>
      <w:pPr>
        <w:spacing w:after="0" w:line="240" w:lineRule="auto"/>
        <w:ind w:left="259"/>
      </w:pPr>
      <w:r>
        <w:rPr>
          <w:sz w:val="19"/>
        </w:rPr>
        <w:t>647. Synchronized vs Concurrent Collections</w:t>
      </w:r>
    </w:p>
    <w:p>
      <w:pPr>
        <w:spacing w:after="0" w:line="240" w:lineRule="auto"/>
        <w:ind w:left="259"/>
      </w:pPr>
      <w:r>
        <w:rPr>
          <w:sz w:val="19"/>
        </w:rPr>
        <w:t>648. When should you use each major collection?</w:t>
      </w:r>
    </w:p>
    <w:p>
      <w:pPr>
        <w:spacing w:after="0" w:line="240" w:lineRule="auto"/>
        <w:ind w:left="259"/>
      </w:pPr>
      <w:r>
        <w:rPr>
          <w:sz w:val="19"/>
        </w:rPr>
        <w:t>649. Designing a collection for a given workload</w:t>
      </w:r>
    </w:p>
    <w:p>
      <w:pPr>
        <w:spacing w:after="0" w:line="240" w:lineRule="auto"/>
        <w:ind w:left="259"/>
      </w:pPr>
      <w:r>
        <w:rPr>
          <w:sz w:val="19"/>
        </w:rPr>
        <w:t>650. Collections-based system-design interview problems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